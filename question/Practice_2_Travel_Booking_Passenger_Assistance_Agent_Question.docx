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E79"/>
          <w:sz w:val="30"/>
        </w:rPr>
        <w:t>PRACTICE ASSIGNMENT 2</w:t>
      </w:r>
    </w:p>
    <w:p>
      <w:pPr>
        <w:spacing w:before="280"/>
        <w:jc w:val="center"/>
      </w:pPr>
      <w:r>
        <w:rPr>
          <w:rFonts w:ascii="Arial" w:hAnsi="Arial"/>
          <w:b/>
          <w:color w:val="17365D"/>
          <w:sz w:val="46"/>
        </w:rPr>
        <w:t>Travel Booking and Passenger Assistance Agent</w:t>
      </w:r>
    </w:p>
    <w:p>
      <w:pPr>
        <w:jc w:val="center"/>
      </w:pPr>
      <w:r>
        <w:rPr>
          <w:rFonts w:ascii="Arial" w:hAnsi="Arial"/>
          <w:color w:val="595959"/>
          <w:sz w:val="24"/>
        </w:rPr>
        <w:t>RAG + LangChain Agent Practice Assessment</w:t>
      </w:r>
    </w:p>
    <w:p/>
    <w:tbl>
      <w:tblPr>
        <w:tblW w:type="auto" w:w="0"/>
        <w:jc w:val="center"/>
        <w:tblLayout w:type="fixed"/>
        <w:tblLook w:firstColumn="1" w:firstRow="1" w:lastColumn="0" w:lastRow="0" w:noHBand="0" w:noVBand="1" w:val="04A0"/>
      </w:tblPr>
      <w:tblGrid>
        <w:gridCol w:w="8928"/>
      </w:tblGrid>
      <w:tr>
        <w:tc>
          <w:tcPr>
            <w:tcW w:type="dxa" w:w="10166"/>
            <w:shd w:fill="D9EAF7"/>
            <w:tcMar>
              <w:top w:w="180" w:type="dxa"/>
              <w:start w:w="180" w:type="dxa"/>
              <w:bottom w:w="180" w:type="dxa"/>
              <w:end w:w="180" w:type="dxa"/>
            </w:tcMar>
          </w:tcPr>
          <w:p>
            <w:pPr>
              <w:jc w:val="center"/>
            </w:pPr>
            <w:r>
              <w:rPr>
                <w:rFonts w:ascii="Arial" w:hAnsi="Arial"/>
                <w:b/>
                <w:color w:val="17365D"/>
                <w:sz w:val="22"/>
              </w:rPr>
              <w:t>Build a travel-support agent that retrieves booking, hotel, package, disruption, baggage, and passenger-assistance rules without guaranteeing airline, hotel, visa, or refund decisions.</w:t>
            </w:r>
          </w:p>
        </w:tc>
      </w:tr>
    </w:tbl>
    <w:p/>
    <w:p>
      <w:pPr>
        <w:jc w:val="center"/>
      </w:pPr>
      <w:r>
        <w:rPr>
          <w:rFonts w:ascii="Arial" w:hAnsi="Arial"/>
          <w:i/>
          <w:sz w:val="20"/>
        </w:rPr>
        <w:t>Student deliverable: app.py + requirements.txt + .env.example</w:t>
      </w:r>
    </w:p>
    <w:p>
      <w:r>
        <w:br w:type="page"/>
      </w:r>
    </w:p>
    <w:p>
      <w:pPr>
        <w:pStyle w:val="Heading1"/>
      </w:pPr>
      <w:r>
        <w:t>1. Scenario</w:t>
      </w:r>
    </w:p>
    <w:p>
      <w:r>
        <w:t>SkyTrail Holidays is a fictional travel agency. Customers ask about flight holds, ticket changes, spelling corrections, cancellations, hotel check-in, package deposits, missed connections, airline schedule changes, baggage problems, special assistance, and duplicate charges. Official guidance is stored in one PDF, one TXT file, and one DOCX file.</w:t>
      </w:r>
    </w:p>
    <w:p>
      <w:r>
        <w:t>The assistant may explain documented agency procedures, but it cannot issue a ticket, confirm a visa, guarantee a refund, waive an airline fee, promise hotel availability, or determine compensation. Disruptions and exceptional cases must be prepared as a deterministic travel case for a human support advisor.</w:t>
      </w:r>
    </w:p>
    <w:tbl>
      <w:tblPr>
        <w:tblW w:type="auto" w:w="0"/>
        <w:jc w:val="center"/>
        <w:tblLayout w:type="fixed"/>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7365D"/>
              </w:rPr>
              <w:t xml:space="preserve">Assessment goal: </w:t>
            </w:r>
            <w:r>
              <w:t>Build a travel-support agent that retrieves booking, hotel, package, disruption, baggage, and passenger-assistance rules without guaranteeing airline, hotel, visa, or refund decisions.</w:t>
            </w:r>
          </w:p>
        </w:tc>
      </w:tr>
    </w:tbl>
    <w:p>
      <w:pPr>
        <w:spacing w:after="0"/>
      </w:pPr>
    </w:p>
    <w:p>
      <w:pPr>
        <w:pStyle w:val="Heading2"/>
      </w:pPr>
      <w:r>
        <w:t>1.1 Student Interpretation of the Requirement</w:t>
      </w:r>
    </w:p>
    <w:p>
      <w:pPr>
        <w:pStyle w:val="ListBullet"/>
      </w:pPr>
      <w:r>
        <w:t>The application contains two separate layers. The RAG layer finds document evidence; the agent layer decides which tool is appropriate and writes the final response after reading that tool result.</w:t>
      </w:r>
    </w:p>
    <w:p>
      <w:pPr>
        <w:pStyle w:val="ListBullet"/>
      </w:pPr>
      <w:r>
        <w:t>Do not make the retrieval function act like the final assistant. Search and excerpt tools return evidence blocks. Gemini converts those blocks into a short user-facing answer.</w:t>
      </w:r>
    </w:p>
    <w:p>
      <w:pPr>
        <w:pStyle w:val="ListBullet"/>
      </w:pPr>
      <w:r>
        <w:t>The assistant must remain within its authority: The assistant may explain documented agency procedures, but it cannot issue a ticket, confirm a visa, guarantee a refund, waive an airline fee, promise hotel availability, or determine compensation. Disruptions and exceptional cases must be prepared as a deterministic travel case for a human support advisor.</w:t>
      </w:r>
    </w:p>
    <w:p>
      <w:pPr>
        <w:pStyle w:val="ListBullet"/>
      </w:pPr>
      <w:r>
        <w:t>The supplied PDF, TXT, and DOCX files are the only knowledge source. Do not use web search, external APIs, a database, a spreadsheet, or general model memory to fill a gap.</w:t>
      </w:r>
    </w:p>
    <w:p>
      <w:pPr>
        <w:pStyle w:val="Heading1"/>
      </w:pPr>
      <w:r>
        <w:t>2. Required Solution</w:t>
      </w:r>
    </w:p>
    <w:p>
      <w:r>
        <w:t>Build one Python application that performs the complete workflow below.</w:t>
      </w:r>
    </w:p>
    <w:p>
      <w:pPr>
        <w:pStyle w:val="ListNumber"/>
      </w:pPr>
      <w:r>
        <w:t>Discover only PDF, TXT, and DOCX files directly inside the data folder.</w:t>
      </w:r>
    </w:p>
    <w:p>
      <w:pPr>
        <w:pStyle w:val="ListNumber"/>
      </w:pPr>
      <w:r>
        <w:t>Load every supported file with the correct LangChain loader and attach source metadata.</w:t>
      </w:r>
    </w:p>
    <w:p>
      <w:pPr>
        <w:pStyle w:val="ListNumber"/>
      </w:pPr>
      <w:r>
        <w:t>Split the documents with RecursiveCharacterTextSplitter.</w:t>
      </w:r>
    </w:p>
    <w:p>
      <w:pPr>
        <w:pStyle w:val="ListNumber"/>
      </w:pPr>
      <w:r>
        <w:t>Create Hugging Face embeddings and store chunks in a persistent Chroma collection.</w:t>
      </w:r>
    </w:p>
    <w:p>
      <w:pPr>
        <w:pStyle w:val="ListNumber"/>
      </w:pPr>
      <w:r>
        <w:t>Retrieve the top 3 relevant chunks for each search.</w:t>
      </w:r>
    </w:p>
    <w:p>
      <w:pPr>
        <w:pStyle w:val="ListNumber"/>
      </w:pPr>
      <w:r>
        <w:t>Expose exactly four LangChain tools with clearly separated responsibilities.</w:t>
      </w:r>
    </w:p>
    <w:p>
      <w:pPr>
        <w:pStyle w:val="ListNumber"/>
      </w:pPr>
      <w:r>
        <w:t>Create a Gemini 3.1 Flash Lite agent that selects the correct tool.</w:t>
      </w:r>
    </w:p>
    <w:p>
      <w:pPr>
        <w:pStyle w:val="ListNumber"/>
      </w:pPr>
      <w:r>
        <w:t>Return a concise evidence-grounded answer and mention the exact source filename.</w:t>
      </w:r>
    </w:p>
    <w:p>
      <w:pPr>
        <w:pStyle w:val="Heading1"/>
      </w:pPr>
      <w:r>
        <w:t>3. Supplied Dataset</w:t>
      </w:r>
    </w:p>
    <w:p>
      <w:r>
        <w:t>This practice task uses only unstructured files. The package contains exactly three knowledge documents: one PDF, one TXT file, and one DOCX file.</w:t>
      </w:r>
    </w:p>
    <w:tbl>
      <w:tblPr>
        <w:tblStyle w:val="TableGrid"/>
        <w:tblW w:type="auto" w:w="0"/>
        <w:jc w:val="center"/>
        <w:tblLayout w:type="fixed"/>
        <w:tblLook w:firstColumn="1" w:firstRow="1" w:lastColumn="0" w:lastRow="0" w:noHBand="0" w:noVBand="1" w:val="04A0"/>
      </w:tblPr>
      <w:tblGrid>
        <w:gridCol w:w="2952"/>
        <w:gridCol w:w="792"/>
        <w:gridCol w:w="5760"/>
      </w:tblGrid>
      <w:tr>
        <w:trPr>
          <w:tblHeader w:val="true"/>
          <w:cantSplit/>
        </w:trPr>
        <w:tc>
          <w:tcPr>
            <w:tcW w:type="dxa" w:w="3389"/>
            <w:shd w:fill="1F4E78"/>
            <w:vAlign w:val="center"/>
            <w:tcMar>
              <w:top w:w="90" w:type="dxa"/>
              <w:start w:w="90" w:type="dxa"/>
              <w:bottom w:w="90" w:type="dxa"/>
              <w:end w:w="90" w:type="dxa"/>
            </w:tcMar>
          </w:tcPr>
          <w:p>
            <w:pPr>
              <w:jc w:val="center"/>
            </w:pPr>
            <w:r>
              <w:rPr>
                <w:rFonts w:ascii="Arial" w:hAnsi="Arial"/>
                <w:b/>
                <w:color w:val="FFFFFF"/>
                <w:sz w:val="18"/>
              </w:rPr>
              <w:t>File</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Type</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Main content</w:t>
            </w:r>
          </w:p>
        </w:tc>
      </w:tr>
      <w:tr>
        <w:trPr>
          <w:cantSplit/>
        </w:trPr>
        <w:tc>
          <w:tcPr>
            <w:tcW w:type="dxa" w:w="2952"/>
            <w:tcMar>
              <w:top w:w="90" w:type="dxa"/>
              <w:start w:w="90" w:type="dxa"/>
              <w:bottom w:w="90" w:type="dxa"/>
              <w:end w:w="90" w:type="dxa"/>
            </w:tcMar>
            <w:vAlign w:val="top"/>
          </w:tcPr>
          <w:p>
            <w:pPr>
              <w:spacing w:after="0"/>
            </w:pPr>
            <w:r>
              <w:rPr>
                <w:rFonts w:ascii="Arial" w:hAnsi="Arial"/>
                <w:sz w:val="16"/>
              </w:rPr>
              <w:t>Flight_Booking_and_Change_Policy.pdf</w:t>
            </w:r>
          </w:p>
        </w:tc>
        <w:tc>
          <w:tcPr>
            <w:tcW w:type="dxa" w:w="792"/>
            <w:tcMar>
              <w:top w:w="90" w:type="dxa"/>
              <w:start w:w="90" w:type="dxa"/>
              <w:bottom w:w="90" w:type="dxa"/>
              <w:end w:w="90" w:type="dxa"/>
            </w:tcMar>
            <w:vAlign w:val="top"/>
          </w:tcPr>
          <w:p>
            <w:pPr>
              <w:spacing w:after="0"/>
            </w:pPr>
            <w:r>
              <w:rPr>
                <w:rFonts w:ascii="Arial" w:hAnsi="Arial"/>
                <w:sz w:val="16"/>
              </w:rPr>
              <w:t>PDF</w:t>
            </w:r>
          </w:p>
        </w:tc>
        <w:tc>
          <w:tcPr>
            <w:tcW w:type="dxa" w:w="5760"/>
            <w:tcMar>
              <w:top w:w="90" w:type="dxa"/>
              <w:start w:w="90" w:type="dxa"/>
              <w:bottom w:w="90" w:type="dxa"/>
              <w:end w:w="90" w:type="dxa"/>
            </w:tcMar>
            <w:vAlign w:val="top"/>
          </w:tcPr>
          <w:p>
            <w:pPr>
              <w:spacing w:after="0"/>
            </w:pPr>
            <w:r>
              <w:rPr>
                <w:rFonts w:ascii="Arial" w:hAnsi="Arial"/>
                <w:sz w:val="16"/>
              </w:rPr>
              <w:t>Flight holds, ticketing deadlines, small name corrections, voluntary changes, cancellations, and refund-processing targets.</w:t>
            </w:r>
          </w:p>
        </w:tc>
      </w:tr>
      <w:tr>
        <w:trPr>
          <w:cantSplit/>
        </w:trPr>
        <w:tc>
          <w:tcPr>
            <w:tcW w:type="dxa" w:w="2952"/>
            <w:shd w:fill="F4F7FA"/>
            <w:tcMar>
              <w:top w:w="90" w:type="dxa"/>
              <w:start w:w="90" w:type="dxa"/>
              <w:bottom w:w="90" w:type="dxa"/>
              <w:end w:w="90" w:type="dxa"/>
            </w:tcMar>
            <w:vAlign w:val="top"/>
          </w:tcPr>
          <w:p>
            <w:pPr>
              <w:spacing w:after="0"/>
            </w:pPr>
            <w:r>
              <w:rPr>
                <w:rFonts w:ascii="Arial" w:hAnsi="Arial"/>
                <w:sz w:val="16"/>
              </w:rPr>
              <w:t>Hotel_and_Package_Guidelines.txt</w:t>
            </w:r>
          </w:p>
        </w:tc>
        <w:tc>
          <w:tcPr>
            <w:tcW w:type="dxa" w:w="792"/>
            <w:shd w:fill="F4F7FA"/>
            <w:tcMar>
              <w:top w:w="90" w:type="dxa"/>
              <w:start w:w="90" w:type="dxa"/>
              <w:bottom w:w="90" w:type="dxa"/>
              <w:end w:w="90" w:type="dxa"/>
            </w:tcMar>
            <w:vAlign w:val="top"/>
          </w:tcPr>
          <w:p>
            <w:pPr>
              <w:spacing w:after="0"/>
            </w:pPr>
            <w:r>
              <w:rPr>
                <w:rFonts w:ascii="Arial" w:hAnsi="Arial"/>
                <w:sz w:val="16"/>
              </w:rPr>
              <w:t>TXT</w:t>
            </w:r>
          </w:p>
        </w:tc>
        <w:tc>
          <w:tcPr>
            <w:tcW w:type="dxa" w:w="5760"/>
            <w:shd w:fill="F4F7FA"/>
            <w:tcMar>
              <w:top w:w="90" w:type="dxa"/>
              <w:start w:w="90" w:type="dxa"/>
              <w:bottom w:w="90" w:type="dxa"/>
              <w:end w:w="90" w:type="dxa"/>
            </w:tcMar>
            <w:vAlign w:val="top"/>
          </w:tcPr>
          <w:p>
            <w:pPr>
              <w:spacing w:after="0"/>
            </w:pPr>
            <w:r>
              <w:rPr>
                <w:rFonts w:ascii="Arial" w:hAnsi="Arial"/>
                <w:sz w:val="16"/>
              </w:rPr>
              <w:t>Hotel check-in/out, no-show handling, early arrival, package deposits, cancellation windows, and supplier confirmations.</w:t>
            </w:r>
          </w:p>
        </w:tc>
      </w:tr>
      <w:tr>
        <w:trPr>
          <w:cantSplit/>
        </w:trPr>
        <w:tc>
          <w:tcPr>
            <w:tcW w:type="dxa" w:w="2952"/>
            <w:tcMar>
              <w:top w:w="90" w:type="dxa"/>
              <w:start w:w="90" w:type="dxa"/>
              <w:bottom w:w="90" w:type="dxa"/>
              <w:end w:w="90" w:type="dxa"/>
            </w:tcMar>
            <w:vAlign w:val="top"/>
          </w:tcPr>
          <w:p>
            <w:pPr>
              <w:spacing w:after="0"/>
            </w:pPr>
            <w:r>
              <w:rPr>
                <w:rFonts w:ascii="Arial" w:hAnsi="Arial"/>
                <w:sz w:val="16"/>
              </w:rPr>
              <w:t>Disruption_and_Assistance_Procedures.docx</w:t>
            </w:r>
          </w:p>
        </w:tc>
        <w:tc>
          <w:tcPr>
            <w:tcW w:type="dxa" w:w="792"/>
            <w:tcMar>
              <w:top w:w="90" w:type="dxa"/>
              <w:start w:w="90" w:type="dxa"/>
              <w:bottom w:w="90" w:type="dxa"/>
              <w:end w:w="90" w:type="dxa"/>
            </w:tcMar>
            <w:vAlign w:val="top"/>
          </w:tcPr>
          <w:p>
            <w:pPr>
              <w:spacing w:after="0"/>
            </w:pPr>
            <w:r>
              <w:rPr>
                <w:rFonts w:ascii="Arial" w:hAnsi="Arial"/>
                <w:sz w:val="16"/>
              </w:rPr>
              <w:t>DOCX</w:t>
            </w:r>
          </w:p>
        </w:tc>
        <w:tc>
          <w:tcPr>
            <w:tcW w:type="dxa" w:w="5760"/>
            <w:tcMar>
              <w:top w:w="90" w:type="dxa"/>
              <w:start w:w="90" w:type="dxa"/>
              <w:bottom w:w="90" w:type="dxa"/>
              <w:end w:w="90" w:type="dxa"/>
            </w:tcMar>
            <w:vAlign w:val="top"/>
          </w:tcPr>
          <w:p>
            <w:pPr>
              <w:spacing w:after="0"/>
            </w:pPr>
            <w:r>
              <w:rPr>
                <w:rFonts w:ascii="Arial" w:hAnsi="Arial"/>
                <w:sz w:val="16"/>
              </w:rPr>
              <w:t>Airline disruption, missed connections, baggage reporting, duplicate charges, special assistance, and urgent human review.</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rPr>
              <w:t xml:space="preserve">Data restriction: </w:t>
            </w:r>
            <w:r>
              <w:t>The loader must accept .pdf, .txt, and .docx only. It must ignore every other extension and must not treat folders as documents.</w:t>
            </w:r>
          </w:p>
        </w:tc>
      </w:tr>
    </w:tbl>
    <w:p>
      <w:pPr>
        <w:spacing w:after="0"/>
      </w:pPr>
    </w:p>
    <w:p>
      <w:pPr>
        <w:pStyle w:val="Heading1"/>
      </w:pPr>
      <w:r>
        <w:t>4. Expected Project Structure</w:t>
      </w:r>
    </w:p>
    <w:tbl>
      <w:tblPr>
        <w:tblW w:type="auto" w:w="0"/>
        <w:jc w:val="center"/>
        <w:tblLayout w:type="fixed"/>
        <w:tblLook w:firstColumn="1" w:firstRow="1" w:lastColumn="0" w:lastRow="0" w:noHBand="0" w:noVBand="1" w:val="04A0"/>
      </w:tblPr>
      <w:tblGrid>
        <w:gridCol w:w="10166"/>
      </w:tblGrid>
      <w:tr>
        <w:tc>
          <w:tcPr>
            <w:tcW w:type="dxa" w:w="10166"/>
            <w:shd w:fill="F2F2F2"/>
            <w:tcMar>
              <w:top w:w="120" w:type="dxa"/>
              <w:start w:w="120" w:type="dxa"/>
              <w:bottom w:w="120" w:type="dxa"/>
              <w:end w:w="120" w:type="dxa"/>
            </w:tcMar>
          </w:tcPr>
          <w:p>
            <w:pPr>
              <w:spacing w:after="0"/>
            </w:pPr>
            <w:r>
              <w:rPr>
                <w:rFonts w:ascii="Liberation Mono" w:hAnsi="Liberation Mono"/>
                <w:sz w:val="15"/>
              </w:rPr>
              <w:t>Practice_2_Travel_Booking_Passenger_Assistance_Agent/</w:t>
            </w:r>
            <w:r>
              <w:br/>
            </w:r>
            <w:r>
              <w:rPr>
                <w:rFonts w:ascii="Liberation Mono" w:hAnsi="Liberation Mono"/>
                <w:sz w:val="15"/>
              </w:rPr>
              <w:t>|-- data/</w:t>
            </w:r>
            <w:r>
              <w:br/>
            </w:r>
            <w:r>
              <w:rPr>
                <w:rFonts w:ascii="Liberation Mono" w:hAnsi="Liberation Mono"/>
                <w:sz w:val="15"/>
              </w:rPr>
              <w:t>|   |-- Flight_Booking_and_Change_Policy.pdf</w:t>
            </w:r>
            <w:r>
              <w:br/>
            </w:r>
            <w:r>
              <w:rPr>
                <w:rFonts w:ascii="Liberation Mono" w:hAnsi="Liberation Mono"/>
                <w:sz w:val="15"/>
              </w:rPr>
              <w:t>|   |-- Hotel_and_Package_Guidelines.txt</w:t>
            </w:r>
            <w:r>
              <w:br/>
            </w:r>
            <w:r>
              <w:rPr>
                <w:rFonts w:ascii="Liberation Mono" w:hAnsi="Liberation Mono"/>
                <w:sz w:val="15"/>
              </w:rPr>
              <w:t>|   `-- Disruption_and_Assistance_Procedures.docx</w:t>
            </w:r>
            <w:r>
              <w:br/>
            </w:r>
            <w:r>
              <w:rPr>
                <w:rFonts w:ascii="Liberation Mono" w:hAnsi="Liberation Mono"/>
                <w:sz w:val="15"/>
              </w:rPr>
              <w:t>|-- app.py</w:t>
            </w:r>
            <w:r>
              <w:br/>
            </w:r>
            <w:r>
              <w:rPr>
                <w:rFonts w:ascii="Liberation Mono" w:hAnsi="Liberation Mono"/>
                <w:sz w:val="15"/>
              </w:rPr>
              <w:t>|-- .env.example</w:t>
            </w:r>
            <w:r>
              <w:br/>
            </w:r>
            <w:r>
              <w:rPr>
                <w:rFonts w:ascii="Liberation Mono" w:hAnsi="Liberation Mono"/>
                <w:sz w:val="15"/>
              </w:rPr>
              <w:t>`-- requirements.txt</w:t>
            </w:r>
          </w:p>
        </w:tc>
      </w:tr>
    </w:tbl>
    <w:p>
      <w:pPr>
        <w:spacing w:after="0"/>
      </w:pPr>
    </w:p>
    <w:p>
      <w:r>
        <w:t>The package supplies the question document, the data folder, requirements.txt, and .env.example. The student creates app.py.</w:t>
      </w:r>
    </w:p>
    <w:p>
      <w:pPr>
        <w:pStyle w:val="Heading1"/>
      </w:pPr>
      <w:r>
        <w:t>5. Library and Configuration Hints</w:t>
      </w:r>
    </w:p>
    <w:p>
      <w:pPr>
        <w:pStyle w:val="ListBullet"/>
      </w:pPr>
      <w:r>
        <w:t>Use PyPDFLoader for PDF, TextLoader for TXT, and Docx2txtLoader for DOCX.</w:t>
      </w:r>
    </w:p>
    <w:p>
      <w:pPr>
        <w:pStyle w:val="ListBullet"/>
      </w:pPr>
      <w:r>
        <w:t>Use RecursiveCharacterTextSplitter with chunk_size near 600 and chunk_overlap near 100.</w:t>
      </w:r>
    </w:p>
    <w:p>
      <w:pPr>
        <w:pStyle w:val="ListBullet"/>
      </w:pPr>
      <w:r>
        <w:t>Use sentence-transformers/all-MiniLM-L6-v2 through HuggingFaceEmbeddings.</w:t>
      </w:r>
    </w:p>
    <w:p>
      <w:pPr>
        <w:pStyle w:val="ListBullet"/>
      </w:pPr>
      <w:r>
        <w:t>Use Chroma with a persistent directory such as chroma_db and a unique collection name.</w:t>
      </w:r>
    </w:p>
    <w:p>
      <w:pPr>
        <w:pStyle w:val="ListBullet"/>
      </w:pPr>
      <w:r>
        <w:t>Use ChatGoogleGenerativeAI with the trainer-approved Gemini 3.1 Flash Lite identifier and temperature 0.</w:t>
      </w:r>
    </w:p>
    <w:p>
      <w:pPr>
        <w:pStyle w:val="ListBullet"/>
      </w:pPr>
      <w:r>
        <w:t>Load GEMINI_API_KEY from .env with python-dotenv. Never hard-code or submit the real key.</w:t>
      </w:r>
    </w:p>
    <w:tbl>
      <w:tblPr>
        <w:tblW w:type="auto" w:w="0"/>
        <w:jc w:val="center"/>
        <w:tblLayout w:type="fixed"/>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rPr>
              <w:t xml:space="preserve">Requirements hint: </w:t>
            </w:r>
            <w:r>
              <w:t>The supplied requirements.txt contains the likely packages. Version pinning is optional unless the trainer provides a tested environment.</w:t>
            </w:r>
          </w:p>
        </w:tc>
      </w:tr>
    </w:tbl>
    <w:p>
      <w:pPr>
        <w:spacing w:after="0"/>
      </w:pPr>
    </w:p>
    <w:p>
      <w:pPr>
        <w:pStyle w:val="Heading1"/>
      </w:pPr>
      <w:r>
        <w:t>6. Detailed Implementation Tasks</w:t>
      </w:r>
    </w:p>
    <w:p>
      <w:pPr>
        <w:pStyle w:val="Heading2"/>
      </w:pPr>
      <w:r>
        <w:t>Task 1 - Constants and configuration validation</w:t>
      </w:r>
    </w:p>
    <w:p>
      <w:pPr>
        <w:pStyle w:val="ListBullet"/>
      </w:pPr>
      <w:r>
        <w:t>Define DATA_DIR, CHROMA_DIR, COLLECTION_NAME, EMBEDDING_MODEL, TOP_K, and SUPPORTED_SUFFIXES at module level. Reuse them rather than repeating strings in multiple functions.</w:t>
      </w:r>
    </w:p>
    <w:p>
      <w:pPr>
        <w:pStyle w:val="ListBullet"/>
      </w:pPr>
      <w:r>
        <w:t>Validate that DATA_DIR exists and is a directory before discovery. Raise a clear exception when it is missing.</w:t>
      </w:r>
    </w:p>
    <w:p>
      <w:pPr>
        <w:pStyle w:val="ListBullet"/>
      </w:pPr>
      <w:r>
        <w:t>Read GEMINI_API_KEY from the environment and reject a blank key before creating the model.</w:t>
      </w:r>
    </w:p>
    <w:p>
      <w:pPr>
        <w:pStyle w:val="ListBullet"/>
      </w:pPr>
      <w:r>
        <w:t>Reject an empty supported-file list so the program fails with a useful setup message instead of a later vector-store error.</w:t>
      </w:r>
    </w:p>
    <w:p>
      <w:pPr>
        <w:pStyle w:val="Heading2"/>
      </w:pPr>
      <w:r>
        <w:t>Task 2 - Deterministic file discovery</w:t>
      </w:r>
    </w:p>
    <w:p>
      <w:pPr>
        <w:pStyle w:val="ListBullet"/>
      </w:pPr>
      <w:r>
        <w:t>Inspect direct children of data with Path.iterdir(). Do not include files inside nested folders unless you deliberately preserve the same direct-file behaviour required by the tests.</w:t>
      </w:r>
    </w:p>
    <w:p>
      <w:pPr>
        <w:pStyle w:val="ListBullet"/>
      </w:pPr>
      <w:r>
        <w:t>Use file_path.suffix.lower() and compare it with SUPPORTED_SUFFIXES so upper-case or mixed-case extensions are handled consistently.</w:t>
      </w:r>
    </w:p>
    <w:p>
      <w:pPr>
        <w:pStyle w:val="ListBullet"/>
      </w:pPr>
      <w:r>
        <w:t>Keep files only, ignore folders and unsupported extensions, and return Path objects sorted by filename.</w:t>
      </w:r>
    </w:p>
    <w:p>
      <w:pPr>
        <w:pStyle w:val="ListBullet"/>
      </w:pPr>
      <w:r>
        <w:t>Stable sorting is required because deterministic tests must not depend on operating-system directory order.</w:t>
      </w:r>
    </w:p>
    <w:p>
      <w:pPr>
        <w:pStyle w:val="Heading2"/>
      </w:pPr>
      <w:r>
        <w:t>Task 3 - Multi-format loading and metadata</w:t>
      </w:r>
    </w:p>
    <w:p>
      <w:pPr>
        <w:pStyle w:val="ListBullet"/>
      </w:pPr>
      <w:r>
        <w:t>Select PyPDFLoader, TextLoader, or Docx2txtLoader only from the validated suffix.</w:t>
      </w:r>
    </w:p>
    <w:p>
      <w:pPr>
        <w:pStyle w:val="ListBullet"/>
      </w:pPr>
      <w:r>
        <w:t>Call loader.load() and extend one combined list. Remember that a PDF may produce several page-level Document objects.</w:t>
      </w:r>
    </w:p>
    <w:p>
      <w:pPr>
        <w:pStyle w:val="ListBullet"/>
      </w:pPr>
      <w:r>
        <w:t>For every returned Document, add metadata["source_file"] = file_path.name and metadata["source_type"] = suffix without the leading dot.</w:t>
      </w:r>
    </w:p>
    <w:p>
      <w:pPr>
        <w:pStyle w:val="ListBullet"/>
      </w:pPr>
      <w:r>
        <w:t>Do not replace page_content with a summary or filename. Store the original loaded text and keep filenames in metadata.</w:t>
      </w:r>
    </w:p>
    <w:p>
      <w:pPr>
        <w:pStyle w:val="Heading2"/>
      </w:pPr>
      <w:r>
        <w:t>Task 4 - Chunking</w:t>
      </w:r>
    </w:p>
    <w:p>
      <w:pPr>
        <w:pStyle w:val="ListBullet"/>
      </w:pPr>
      <w:r>
        <w:t>Create one RecursiveCharacterTextSplitter with approximately 600 characters per chunk and 100 characters of overlap.</w:t>
      </w:r>
    </w:p>
    <w:p>
      <w:pPr>
        <w:pStyle w:val="ListBullet"/>
      </w:pPr>
      <w:r>
        <w:t>Call split_documents() once for the complete Document list and return a flat chunk list.</w:t>
      </w:r>
    </w:p>
    <w:p>
      <w:pPr>
        <w:pStyle w:val="ListBullet"/>
      </w:pPr>
      <w:r>
        <w:t>Verify that source_file and source_type remain present on every chunk after splitting.</w:t>
      </w:r>
    </w:p>
    <w:p>
      <w:pPr>
        <w:pStyle w:val="ListBullet"/>
      </w:pPr>
      <w:r>
        <w:t>Raise a clear error for empty input or an empty chunk result. Never create an empty Chroma collection.</w:t>
      </w:r>
    </w:p>
    <w:p>
      <w:pPr>
        <w:pStyle w:val="Heading2"/>
      </w:pPr>
      <w:r>
        <w:t>Task 5 - Embeddings, Chroma, and retrieval</w:t>
      </w:r>
    </w:p>
    <w:p>
      <w:pPr>
        <w:pStyle w:val="ListBullet"/>
      </w:pPr>
      <w:r>
        <w:t>Initialise HuggingFaceEmbeddings with EMBEDDING_MODEL and use the same embedding configuration for indexing and retrieval.</w:t>
      </w:r>
    </w:p>
    <w:p>
      <w:pPr>
        <w:pStyle w:val="ListBullet"/>
      </w:pPr>
      <w:r>
        <w:t>Create a persistent Chroma collection using CHROMA_DIR and COLLECTION_NAME. Add the chunks with their metadata.</w:t>
      </w:r>
    </w:p>
    <w:p>
      <w:pPr>
        <w:pStyle w:val="ListBullet"/>
      </w:pPr>
      <w:r>
        <w:t>Create a similarity retriever with search_kwargs={"k": TOP_K}. TOP_K is 3, so a normal search returns at most three chunks.</w:t>
      </w:r>
    </w:p>
    <w:p>
      <w:pPr>
        <w:pStyle w:val="ListBullet"/>
      </w:pPr>
      <w:r>
        <w:t>The retriever must return LangChain Document objects so formatting and source filtering remain possible.</w:t>
      </w:r>
    </w:p>
    <w:p>
      <w:pPr>
        <w:pStyle w:val="Heading2"/>
      </w:pPr>
      <w:r>
        <w:t>Task 6 - Evidence formatting</w:t>
      </w:r>
    </w:p>
    <w:p>
      <w:pPr>
        <w:pStyle w:val="ListBullet"/>
      </w:pPr>
      <w:r>
        <w:t>Format every retrieved Document as a readable block beginning with [Source: exact_filename], followed by the chunk text.</w:t>
      </w:r>
    </w:p>
    <w:p>
      <w:pPr>
        <w:pStyle w:val="ListBullet"/>
      </w:pPr>
      <w:r>
        <w:t>Separate multiple blocks with a blank line. Do not merge chunks so tightly that their source labels become unclear.</w:t>
      </w:r>
    </w:p>
    <w:p>
      <w:pPr>
        <w:pStyle w:val="ListBullet"/>
      </w:pPr>
      <w:r>
        <w:t>Ignore unusable blank page_content values. If no useful evidence remains, return a clear no-evidence message rather than an empty string.</w:t>
      </w:r>
    </w:p>
    <w:p>
      <w:pPr>
        <w:pStyle w:val="ListBullet"/>
      </w:pPr>
      <w:r>
        <w:t>Do not expose embeddings, vector values, similarity scores, Chroma IDs, or Python object representations in the tool result.</w:t>
      </w:r>
    </w:p>
    <w:p>
      <w:pPr>
        <w:pStyle w:val="Heading2"/>
      </w:pPr>
      <w:r>
        <w:t>Task 7 - Implement exactly four tools</w:t>
      </w:r>
    </w:p>
    <w:p>
      <w:pPr>
        <w:pStyle w:val="ListBullet"/>
      </w:pPr>
      <w:r>
        <w:t>search_travel_documents: retrieve evidence for a normal question about flight booking holds, name corrections, ticket changes, cancellation timing, hotel rules, package deposits, baggage reporting, schedule disruption, special assistance. It returns evidence, not a final operational decision.</w:t>
      </w:r>
    </w:p>
    <w:p>
      <w:pPr>
        <w:pStyle w:val="ListBullet"/>
      </w:pPr>
      <w:r>
        <w:t>list_travel_sources: return only the three discovered filenames in stable sorted order. It does not call Gemini or Chroma.</w:t>
      </w:r>
    </w:p>
    <w:p>
      <w:pPr>
        <w:pStyle w:val="ListBullet"/>
      </w:pPr>
      <w:r>
        <w:t>get_travel_rule_excerpt: retrieve by keyword, match the requested filename case-insensitively, remove chunks from other files, and return only evidence from the named source.</w:t>
      </w:r>
    </w:p>
    <w:p>
      <w:pPr>
        <w:pStyle w:val="ListBullet"/>
      </w:pPr>
      <w:r>
        <w:t>prepare_travel_case: validate reason and evidence_source, then return exactly TRAVEL CASE | Reason: &lt;reason&gt; | Evidence: &lt;source&gt;.</w:t>
      </w:r>
    </w:p>
    <w:p>
      <w:pPr>
        <w:pStyle w:val="Heading2"/>
      </w:pPr>
      <w:r>
        <w:t>Task 8 - Agent construction and instructions</w:t>
      </w:r>
    </w:p>
    <w:p>
      <w:pPr>
        <w:pStyle w:val="ListBullet"/>
      </w:pPr>
      <w:r>
        <w:t>Pass exactly search_travel_documents, list_travel_sources, get_travel_rule_excerpt, and prepare_travel_case to create_agent. Do not add a fifth tool.</w:t>
      </w:r>
    </w:p>
    <w:p>
      <w:pPr>
        <w:pStyle w:val="ListBullet"/>
      </w:pPr>
      <w:r>
        <w:t>Require the agent to call search_travel_documents before answering a normal domain question. It must not answer from memory.</w:t>
      </w:r>
    </w:p>
    <w:p>
      <w:pPr>
        <w:pStyle w:val="ListBullet"/>
      </w:pPr>
      <w:r>
        <w:t>Require exact source filenames for every documented number, deadline, limit, fee, threshold, or procedural claim.</w:t>
      </w:r>
    </w:p>
    <w:p>
      <w:pPr>
        <w:pStyle w:val="ListBullet"/>
      </w:pPr>
      <w:r>
        <w:t>For airline cancellations, missed connections, denied boarding, duplicate charges, significant name mismatches, baggage loss, special-assistance failures, supplier record conflicts, or any decision controlled by an airline, hotel, insurer, or visa authority, obtain relevant evidence when possible and then call prepare_travel_case. The model must not make the human decision.</w:t>
      </w:r>
    </w:p>
    <w:p>
      <w:pPr>
        <w:pStyle w:val="ListBullet"/>
      </w:pPr>
      <w:r>
        <w:t>When retrieved evidence is insufficient or unrelated, clearly state that the supplied documents do not answer the question.</w:t>
      </w:r>
    </w:p>
    <w:p>
      <w:pPr>
        <w:pStyle w:val="Heading2"/>
      </w:pPr>
      <w:r>
        <w:t>Task 9 - Main execution flow</w:t>
      </w:r>
    </w:p>
    <w:p>
      <w:pPr>
        <w:pStyle w:val="ListBullet"/>
      </w:pPr>
      <w:r>
        <w:t>Under main(), validate configuration, discover files, load Documents, split chunks, build or reuse Chroma, create the retriever, and create the agent.</w:t>
      </w:r>
    </w:p>
    <w:p>
      <w:pPr>
        <w:pStyle w:val="ListBullet"/>
      </w:pPr>
      <w:r>
        <w:t>Read one user question from input(). Invoke the agent using the LangChain message format required by the installed version.</w:t>
      </w:r>
    </w:p>
    <w:p>
      <w:pPr>
        <w:pStyle w:val="ListBullet"/>
      </w:pPr>
      <w:r>
        <w:t>Print only the final assistant response. Keep debug information optional and disabled for normal submission.</w:t>
      </w:r>
    </w:p>
    <w:p>
      <w:pPr>
        <w:pStyle w:val="ListBullet"/>
      </w:pPr>
      <w:r>
        <w:t>Protect execution with if __name__ == "__main__": so imports do not start an interactive prompt during tests.</w:t>
      </w:r>
    </w:p>
    <w:p>
      <w:pPr>
        <w:pStyle w:val="Heading1"/>
      </w:pPr>
      <w:r>
        <w:t>7. Required Functions and Behaviours</w:t>
      </w:r>
    </w:p>
    <w:tbl>
      <w:tblPr>
        <w:tblStyle w:val="TableGrid"/>
        <w:tblW w:type="auto" w:w="0"/>
        <w:jc w:val="center"/>
        <w:tblLayout w:type="fixed"/>
        <w:tblLook w:firstColumn="1" w:firstRow="1" w:lastColumn="0" w:lastRow="0" w:noHBand="0" w:noVBand="1" w:val="04A0"/>
      </w:tblPr>
      <w:tblGrid>
        <w:gridCol w:w="3528"/>
        <w:gridCol w:w="5976"/>
      </w:tblGrid>
      <w:tr>
        <w:trPr>
          <w:tblHeader w:val="true"/>
          <w:cantSplit/>
        </w:trPr>
        <w:tc>
          <w:tcPr>
            <w:tcW w:type="dxa" w:w="5083"/>
            <w:shd w:fill="1F4E78"/>
            <w:vAlign w:val="center"/>
            <w:tcMar>
              <w:top w:w="90" w:type="dxa"/>
              <w:start w:w="90" w:type="dxa"/>
              <w:bottom w:w="90" w:type="dxa"/>
              <w:end w:w="90" w:type="dxa"/>
            </w:tcMar>
          </w:tcPr>
          <w:p>
            <w:pPr>
              <w:jc w:val="center"/>
            </w:pPr>
            <w:r>
              <w:rPr>
                <w:rFonts w:ascii="Arial" w:hAnsi="Arial"/>
                <w:b/>
                <w:color w:val="FFFFFF"/>
                <w:sz w:val="18"/>
              </w:rPr>
              <w:t>Function</w:t>
            </w:r>
          </w:p>
        </w:tc>
        <w:tc>
          <w:tcPr>
            <w:tcW w:type="dxa" w:w="5083"/>
            <w:shd w:fill="1F4E78"/>
            <w:vAlign w:val="center"/>
            <w:tcMar>
              <w:top w:w="90" w:type="dxa"/>
              <w:start w:w="90" w:type="dxa"/>
              <w:bottom w:w="90" w:type="dxa"/>
              <w:end w:w="90" w:type="dxa"/>
            </w:tcMar>
          </w:tcPr>
          <w:p>
            <w:pPr>
              <w:jc w:val="center"/>
            </w:pPr>
            <w:r>
              <w:rPr>
                <w:rFonts w:ascii="Arial" w:hAnsi="Arial"/>
                <w:b/>
                <w:color w:val="FFFFFF"/>
                <w:sz w:val="18"/>
              </w:rPr>
              <w:t>Required behaviour</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normalize_text(value: str) -&gt; str</w:t>
            </w:r>
          </w:p>
        </w:tc>
        <w:tc>
          <w:tcPr>
            <w:tcW w:type="dxa" w:w="5976"/>
            <w:tcMar>
              <w:top w:w="90" w:type="dxa"/>
              <w:start w:w="90" w:type="dxa"/>
              <w:bottom w:w="90" w:type="dxa"/>
              <w:end w:w="90" w:type="dxa"/>
            </w:tcMar>
            <w:vAlign w:val="top"/>
          </w:tcPr>
          <w:p>
            <w:pPr>
              <w:spacing w:after="0"/>
            </w:pPr>
            <w:r>
              <w:rPr>
                <w:rFonts w:ascii="Arial" w:hAnsi="Arial"/>
                <w:sz w:val="15"/>
              </w:rPr>
              <w:t>Convert input to text, strip outer whitespace, collapse repeated internal whitespace, and return "" for blank content.</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discover_supported_files(data_dir: Path) -&gt; list[Path]</w:t>
            </w:r>
          </w:p>
        </w:tc>
        <w:tc>
          <w:tcPr>
            <w:tcW w:type="dxa" w:w="5976"/>
            <w:shd w:fill="F4F7FA"/>
            <w:tcMar>
              <w:top w:w="90" w:type="dxa"/>
              <w:start w:w="90" w:type="dxa"/>
              <w:bottom w:w="90" w:type="dxa"/>
              <w:end w:w="90" w:type="dxa"/>
            </w:tcMar>
            <w:vAlign w:val="top"/>
          </w:tcPr>
          <w:p>
            <w:pPr>
              <w:spacing w:after="0"/>
            </w:pPr>
            <w:r>
              <w:rPr>
                <w:rFonts w:ascii="Arial" w:hAnsi="Arial"/>
                <w:sz w:val="15"/>
              </w:rPr>
              <w:t>Validate the folder; inspect direct files only; keep PDF/TXT/DOCX case-insensitively; sort by filename; reject an empty result.</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load_documents(file_paths) -&gt; list[Document]</w:t>
            </w:r>
          </w:p>
        </w:tc>
        <w:tc>
          <w:tcPr>
            <w:tcW w:type="dxa" w:w="5976"/>
            <w:tcMar>
              <w:top w:w="90" w:type="dxa"/>
              <w:start w:w="90" w:type="dxa"/>
              <w:bottom w:w="90" w:type="dxa"/>
              <w:end w:w="90" w:type="dxa"/>
            </w:tcMar>
            <w:vAlign w:val="top"/>
          </w:tcPr>
          <w:p>
            <w:pPr>
              <w:spacing w:after="0"/>
            </w:pPr>
            <w:r>
              <w:rPr>
                <w:rFonts w:ascii="Arial" w:hAnsi="Arial"/>
                <w:sz w:val="15"/>
              </w:rPr>
              <w:t>Use the correct loader; preserve page_content; add source_file and source_type to every returned Document; return one non-empty combined list.</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split_documents(documents) -&gt; list[Document]</w:t>
            </w:r>
          </w:p>
        </w:tc>
        <w:tc>
          <w:tcPr>
            <w:tcW w:type="dxa" w:w="5976"/>
            <w:shd w:fill="F4F7FA"/>
            <w:tcMar>
              <w:top w:w="90" w:type="dxa"/>
              <w:start w:w="90" w:type="dxa"/>
              <w:bottom w:w="90" w:type="dxa"/>
              <w:end w:w="90" w:type="dxa"/>
            </w:tcMar>
            <w:vAlign w:val="top"/>
          </w:tcPr>
          <w:p>
            <w:pPr>
              <w:spacing w:after="0"/>
            </w:pPr>
            <w:r>
              <w:rPr>
                <w:rFonts w:ascii="Arial" w:hAnsi="Arial"/>
                <w:sz w:val="15"/>
              </w:rPr>
              <w:t>Reject empty input; split with approximately 600/100 settings; return flat chunks; preserve metadata.</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build_vector_store(chunks)</w:t>
            </w:r>
          </w:p>
        </w:tc>
        <w:tc>
          <w:tcPr>
            <w:tcW w:type="dxa" w:w="5976"/>
            <w:tcMar>
              <w:top w:w="90" w:type="dxa"/>
              <w:start w:w="90" w:type="dxa"/>
              <w:bottom w:w="90" w:type="dxa"/>
              <w:end w:w="90" w:type="dxa"/>
            </w:tcMar>
            <w:vAlign w:val="top"/>
          </w:tcPr>
          <w:p>
            <w:pPr>
              <w:spacing w:after="0"/>
            </w:pPr>
            <w:r>
              <w:rPr>
                <w:rFonts w:ascii="Arial" w:hAnsi="Arial"/>
                <w:sz w:val="15"/>
              </w:rPr>
              <w:t>Create Hugging Face embeddings and persistent Chroma collection travel_support_documents; reject empty chunks.</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create_retriever(vector_store)</w:t>
            </w:r>
          </w:p>
        </w:tc>
        <w:tc>
          <w:tcPr>
            <w:tcW w:type="dxa" w:w="5976"/>
            <w:shd w:fill="F4F7FA"/>
            <w:tcMar>
              <w:top w:w="90" w:type="dxa"/>
              <w:start w:w="90" w:type="dxa"/>
              <w:bottom w:w="90" w:type="dxa"/>
              <w:end w:w="90" w:type="dxa"/>
            </w:tcMar>
            <w:vAlign w:val="top"/>
          </w:tcPr>
          <w:p>
            <w:pPr>
              <w:spacing w:after="0"/>
            </w:pPr>
            <w:r>
              <w:rPr>
                <w:rFonts w:ascii="Arial" w:hAnsi="Arial"/>
                <w:sz w:val="15"/>
              </w:rPr>
              <w:t>Return a similarity retriever with k=TOP_K (3).</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format_context(documents) -&gt; str</w:t>
            </w:r>
          </w:p>
        </w:tc>
        <w:tc>
          <w:tcPr>
            <w:tcW w:type="dxa" w:w="5976"/>
            <w:tcMar>
              <w:top w:w="90" w:type="dxa"/>
              <w:start w:w="90" w:type="dxa"/>
              <w:bottom w:w="90" w:type="dxa"/>
              <w:end w:w="90" w:type="dxa"/>
            </w:tcMar>
            <w:vAlign w:val="top"/>
          </w:tcPr>
          <w:p>
            <w:pPr>
              <w:spacing w:after="0"/>
            </w:pPr>
            <w:r>
              <w:rPr>
                <w:rFonts w:ascii="Arial" w:hAnsi="Arial"/>
                <w:sz w:val="15"/>
              </w:rPr>
              <w:t>Return [Source: filename] evidence blocks or a clear no-evidence message.</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search_travel_documents(query: str) -&gt; str</w:t>
            </w:r>
          </w:p>
        </w:tc>
        <w:tc>
          <w:tcPr>
            <w:tcW w:type="dxa" w:w="5976"/>
            <w:shd w:fill="F4F7FA"/>
            <w:tcMar>
              <w:top w:w="90" w:type="dxa"/>
              <w:start w:w="90" w:type="dxa"/>
              <w:bottom w:w="90" w:type="dxa"/>
              <w:end w:w="90" w:type="dxa"/>
            </w:tcMar>
            <w:vAlign w:val="top"/>
          </w:tcPr>
          <w:p>
            <w:pPr>
              <w:spacing w:after="0"/>
            </w:pPr>
            <w:r>
              <w:rPr>
                <w:rFonts w:ascii="Arial" w:hAnsi="Arial"/>
                <w:sz w:val="15"/>
              </w:rPr>
              <w:t>Validate the query, retrieve top evidence for flight booking holds, name corrections, ticket changes, cancellation timing, hotel rules, package deposits, baggage reporting, schedule disruption, special assistance, format it, and return evidence only.</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list_travel_sources() -&gt; str</w:t>
            </w:r>
          </w:p>
        </w:tc>
        <w:tc>
          <w:tcPr>
            <w:tcW w:type="dxa" w:w="5976"/>
            <w:tcMar>
              <w:top w:w="90" w:type="dxa"/>
              <w:start w:w="90" w:type="dxa"/>
              <w:bottom w:w="90" w:type="dxa"/>
              <w:end w:w="90" w:type="dxa"/>
            </w:tcMar>
            <w:vAlign w:val="top"/>
          </w:tcPr>
          <w:p>
            <w:pPr>
              <w:spacing w:after="0"/>
            </w:pPr>
            <w:r>
              <w:rPr>
                <w:rFonts w:ascii="Arial" w:hAnsi="Arial"/>
                <w:sz w:val="15"/>
              </w:rPr>
              <w:t>Return the three supplied filenames only, one per line or another stable plain-text format.</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get_travel_rule_excerpt(keyword: str, source_name: str) -&gt; str</w:t>
            </w:r>
          </w:p>
        </w:tc>
        <w:tc>
          <w:tcPr>
            <w:tcW w:type="dxa" w:w="5976"/>
            <w:shd w:fill="F4F7FA"/>
            <w:tcMar>
              <w:top w:w="90" w:type="dxa"/>
              <w:start w:w="90" w:type="dxa"/>
              <w:bottom w:w="90" w:type="dxa"/>
              <w:end w:w="90" w:type="dxa"/>
            </w:tcMar>
            <w:vAlign w:val="top"/>
          </w:tcPr>
          <w:p>
            <w:pPr>
              <w:spacing w:after="0"/>
            </w:pPr>
            <w:r>
              <w:rPr>
                <w:rFonts w:ascii="Arial" w:hAnsi="Arial"/>
                <w:sz w:val="15"/>
              </w:rPr>
              <w:t>Validate both inputs, retrieve by keyword, filter to the named file case-insensitively, and return matching-source evidence only.</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prepare_travel_case(reason: str, evidence_source: str) -&gt; str</w:t>
            </w:r>
          </w:p>
        </w:tc>
        <w:tc>
          <w:tcPr>
            <w:tcW w:type="dxa" w:w="5976"/>
            <w:tcMar>
              <w:top w:w="90" w:type="dxa"/>
              <w:start w:w="90" w:type="dxa"/>
              <w:bottom w:w="90" w:type="dxa"/>
              <w:end w:w="90" w:type="dxa"/>
            </w:tcMar>
            <w:vAlign w:val="top"/>
          </w:tcPr>
          <w:p>
            <w:pPr>
              <w:spacing w:after="0"/>
            </w:pPr>
            <w:r>
              <w:rPr>
                <w:rFonts w:ascii="Arial" w:hAnsi="Arial"/>
                <w:sz w:val="15"/>
              </w:rPr>
              <w:t>Return exactly TRAVEL CASE | Reason: &lt;reason&gt; | Evidence: &lt;source&gt;, with no extra commentary.</w:t>
            </w:r>
          </w:p>
        </w:tc>
      </w:tr>
      <w:tr>
        <w:trPr>
          <w:cantSplit/>
        </w:trPr>
        <w:tc>
          <w:tcPr>
            <w:tcW w:type="dxa" w:w="3528"/>
            <w:shd w:fill="F4F7FA"/>
            <w:tcMar>
              <w:top w:w="90" w:type="dxa"/>
              <w:start w:w="90" w:type="dxa"/>
              <w:bottom w:w="90" w:type="dxa"/>
              <w:end w:w="90" w:type="dxa"/>
            </w:tcMar>
            <w:vAlign w:val="top"/>
          </w:tcPr>
          <w:p>
            <w:pPr>
              <w:spacing w:after="0"/>
            </w:pPr>
            <w:r>
              <w:rPr>
                <w:rFonts w:ascii="Arial" w:hAnsi="Arial"/>
                <w:sz w:val="15"/>
              </w:rPr>
              <w:t>build_agent(retriever)</w:t>
            </w:r>
          </w:p>
        </w:tc>
        <w:tc>
          <w:tcPr>
            <w:tcW w:type="dxa" w:w="5976"/>
            <w:shd w:fill="F4F7FA"/>
            <w:tcMar>
              <w:top w:w="90" w:type="dxa"/>
              <w:start w:w="90" w:type="dxa"/>
              <w:bottom w:w="90" w:type="dxa"/>
              <w:end w:w="90" w:type="dxa"/>
            </w:tcMar>
            <w:vAlign w:val="top"/>
          </w:tcPr>
          <w:p>
            <w:pPr>
              <w:spacing w:after="0"/>
            </w:pPr>
            <w:r>
              <w:rPr>
                <w:rFonts w:ascii="Arial" w:hAnsi="Arial"/>
                <w:sz w:val="15"/>
              </w:rPr>
              <w:t>Expose the retriever to the tools, initialise Gemini with temperature 0, register exactly four tools, and enforce evidence-first instructions.</w:t>
            </w:r>
          </w:p>
        </w:tc>
      </w:tr>
      <w:tr>
        <w:trPr>
          <w:cantSplit/>
        </w:trPr>
        <w:tc>
          <w:tcPr>
            <w:tcW w:type="dxa" w:w="3528"/>
            <w:tcMar>
              <w:top w:w="90" w:type="dxa"/>
              <w:start w:w="90" w:type="dxa"/>
              <w:bottom w:w="90" w:type="dxa"/>
              <w:end w:w="90" w:type="dxa"/>
            </w:tcMar>
            <w:vAlign w:val="top"/>
          </w:tcPr>
          <w:p>
            <w:pPr>
              <w:spacing w:after="0"/>
            </w:pPr>
            <w:r>
              <w:rPr>
                <w:rFonts w:ascii="Arial" w:hAnsi="Arial"/>
                <w:sz w:val="15"/>
              </w:rPr>
              <w:t>main() -&gt; None</w:t>
            </w:r>
          </w:p>
        </w:tc>
        <w:tc>
          <w:tcPr>
            <w:tcW w:type="dxa" w:w="5976"/>
            <w:tcMar>
              <w:top w:w="90" w:type="dxa"/>
              <w:start w:w="90" w:type="dxa"/>
              <w:bottom w:w="90" w:type="dxa"/>
              <w:end w:w="90" w:type="dxa"/>
            </w:tcMar>
            <w:vAlign w:val="top"/>
          </w:tcPr>
          <w:p>
            <w:pPr>
              <w:spacing w:after="0"/>
            </w:pPr>
            <w:r>
              <w:rPr>
                <w:rFonts w:ascii="Arial" w:hAnsi="Arial"/>
                <w:sz w:val="15"/>
              </w:rPr>
              <w:t>Run the complete pipeline, accept one question, invoke the agent, and print only the final response.</w:t>
            </w:r>
          </w:p>
        </w:tc>
      </w:tr>
    </w:tbl>
    <w:p>
      <w:pPr>
        <w:spacing w:after="0"/>
      </w:pPr>
    </w:p>
    <w:p>
      <w:pPr>
        <w:pStyle w:val="Heading1"/>
      </w:pPr>
      <w:r>
        <w:t>8. Starter Boilerplate</w:t>
      </w:r>
    </w:p>
    <w:p>
      <w:r>
        <w:t>The following starter shows the required names and flow. It is not a solution. Students must complete every TODO and may add small helper functions without changing the required behaviour.</w:t>
      </w:r>
    </w:p>
    <w:tbl>
      <w:tblPr>
        <w:tblW w:type="auto" w:w="0"/>
        <w:jc w:val="center"/>
        <w:tblLayout w:type="fixed"/>
        <w:tblLook w:firstColumn="1" w:firstRow="1" w:lastColumn="0" w:lastRow="0" w:noHBand="0" w:noVBand="1" w:val="04A0"/>
      </w:tblPr>
      <w:tblGrid>
        <w:gridCol w:w="10166"/>
      </w:tblGrid>
      <w:tr>
        <w:tc>
          <w:tcPr>
            <w:tcW w:type="dxa" w:w="10166"/>
            <w:shd w:fill="F2F2F2"/>
            <w:tcMar>
              <w:top w:w="120" w:type="dxa"/>
              <w:start w:w="120" w:type="dxa"/>
              <w:bottom w:w="120" w:type="dxa"/>
              <w:end w:w="120" w:type="dxa"/>
            </w:tcMar>
          </w:tcPr>
          <w:p>
            <w:pPr>
              <w:spacing w:after="0"/>
            </w:pPr>
            <w:r>
              <w:rPr>
                <w:rFonts w:ascii="Liberation Mono" w:hAnsi="Liberation Mono"/>
                <w:sz w:val="15"/>
              </w:rPr>
              <w:t>import os</w:t>
            </w:r>
            <w:r>
              <w:br/>
            </w:r>
            <w:r>
              <w:rPr>
                <w:rFonts w:ascii="Liberation Mono" w:hAnsi="Liberation Mono"/>
                <w:sz w:val="15"/>
              </w:rPr>
              <w:t>from pathlib import Path</w:t>
            </w:r>
            <w:r>
              <w:br/>
            </w:r>
            <w:r>
              <w:rPr>
                <w:rFonts w:ascii="Liberation Mono" w:hAnsi="Liberation Mono"/>
                <w:sz w:val="15"/>
              </w:rPr>
              <w:t>from typing import List</w:t>
            </w:r>
            <w:r>
              <w:br/>
            </w:r>
            <w:r>
              <w:rPr>
                <w:rFonts w:ascii="Liberation Mono" w:hAnsi="Liberation Mono"/>
                <w:sz w:val="15"/>
              </w:rPr>
            </w:r>
            <w:r>
              <w:br/>
            </w:r>
            <w:r>
              <w:rPr>
                <w:rFonts w:ascii="Liberation Mono" w:hAnsi="Liberation Mono"/>
                <w:sz w:val="15"/>
              </w:rPr>
              <w:t>from dotenv import load_dotenv</w:t>
            </w:r>
            <w:r>
              <w:br/>
            </w:r>
            <w:r>
              <w:rPr>
                <w:rFonts w:ascii="Liberation Mono" w:hAnsi="Liberation Mono"/>
                <w:sz w:val="15"/>
              </w:rPr>
              <w:t>from langchain.agents import create_agent</w:t>
            </w:r>
            <w:r>
              <w:br/>
            </w:r>
            <w:r>
              <w:rPr>
                <w:rFonts w:ascii="Liberation Mono" w:hAnsi="Liberation Mono"/>
                <w:sz w:val="15"/>
              </w:rPr>
              <w:t>from langchain.tools import tool</w:t>
            </w:r>
            <w:r>
              <w:br/>
            </w:r>
            <w:r>
              <w:rPr>
                <w:rFonts w:ascii="Liberation Mono" w:hAnsi="Liberation Mono"/>
                <w:sz w:val="15"/>
              </w:rPr>
              <w:t>from langchain_community.document_loaders import (</w:t>
            </w:r>
            <w:r>
              <w:br/>
            </w:r>
            <w:r>
              <w:rPr>
                <w:rFonts w:ascii="Liberation Mono" w:hAnsi="Liberation Mono"/>
                <w:sz w:val="15"/>
              </w:rPr>
              <w:t xml:space="preserve">    PyPDFLoader, TextLoader, Docx2txtLoader</w:t>
            </w:r>
            <w:r>
              <w:br/>
            </w:r>
            <w:r>
              <w:rPr>
                <w:rFonts w:ascii="Liberation Mono" w:hAnsi="Liberation Mono"/>
                <w:sz w:val="15"/>
              </w:rPr>
              <w:t>)</w:t>
            </w:r>
            <w:r>
              <w:br/>
            </w:r>
            <w:r>
              <w:rPr>
                <w:rFonts w:ascii="Liberation Mono" w:hAnsi="Liberation Mono"/>
                <w:sz w:val="15"/>
              </w:rPr>
              <w:t>from langchain_text_splitters import RecursiveCharacterTextSplitter</w:t>
            </w:r>
            <w:r>
              <w:br/>
            </w:r>
            <w:r>
              <w:rPr>
                <w:rFonts w:ascii="Liberation Mono" w:hAnsi="Liberation Mono"/>
                <w:sz w:val="15"/>
              </w:rPr>
              <w:t>from langchain_huggingface import HuggingFaceEmbeddings</w:t>
            </w:r>
            <w:r>
              <w:br/>
            </w:r>
            <w:r>
              <w:rPr>
                <w:rFonts w:ascii="Liberation Mono" w:hAnsi="Liberation Mono"/>
                <w:sz w:val="15"/>
              </w:rPr>
              <w:t>from langchain_chroma import Chroma</w:t>
            </w:r>
            <w:r>
              <w:br/>
            </w:r>
            <w:r>
              <w:rPr>
                <w:rFonts w:ascii="Liberation Mono" w:hAnsi="Liberation Mono"/>
                <w:sz w:val="15"/>
              </w:rPr>
              <w:t>from langchain_google_genai import ChatGoogleGenerativeAI</w:t>
            </w:r>
            <w:r>
              <w:br/>
            </w:r>
            <w:r>
              <w:rPr>
                <w:rFonts w:ascii="Liberation Mono" w:hAnsi="Liberation Mono"/>
                <w:sz w:val="15"/>
              </w:rPr>
            </w:r>
            <w:r>
              <w:br/>
            </w:r>
            <w:r>
              <w:rPr>
                <w:rFonts w:ascii="Liberation Mono" w:hAnsi="Liberation Mono"/>
                <w:sz w:val="15"/>
              </w:rPr>
              <w:t>load_dotenv()</w:t>
            </w:r>
            <w:r>
              <w:br/>
            </w:r>
            <w:r>
              <w:rPr>
                <w:rFonts w:ascii="Liberation Mono" w:hAnsi="Liberation Mono"/>
                <w:sz w:val="15"/>
              </w:rPr>
            </w:r>
            <w:r>
              <w:br/>
            </w:r>
            <w:r>
              <w:rPr>
                <w:rFonts w:ascii="Liberation Mono" w:hAnsi="Liberation Mono"/>
                <w:sz w:val="15"/>
              </w:rPr>
              <w:t>DATA_DIR = Path("data")</w:t>
            </w:r>
            <w:r>
              <w:br/>
            </w:r>
            <w:r>
              <w:rPr>
                <w:rFonts w:ascii="Liberation Mono" w:hAnsi="Liberation Mono"/>
                <w:sz w:val="15"/>
              </w:rPr>
              <w:t>CHROMA_DIR = "chroma_db"</w:t>
            </w:r>
            <w:r>
              <w:br/>
            </w:r>
            <w:r>
              <w:rPr>
                <w:rFonts w:ascii="Liberation Mono" w:hAnsi="Liberation Mono"/>
                <w:sz w:val="15"/>
              </w:rPr>
              <w:t>COLLECTION_NAME = "travel_support_documents"</w:t>
            </w:r>
            <w:r>
              <w:br/>
            </w:r>
            <w:r>
              <w:rPr>
                <w:rFonts w:ascii="Liberation Mono" w:hAnsi="Liberation Mono"/>
                <w:sz w:val="15"/>
              </w:rPr>
              <w:t>EMBEDDING_MODEL = "sentence-transformers/all-MiniLM-L6-v2"</w:t>
            </w:r>
            <w:r>
              <w:br/>
            </w:r>
            <w:r>
              <w:rPr>
                <w:rFonts w:ascii="Liberation Mono" w:hAnsi="Liberation Mono"/>
                <w:sz w:val="15"/>
              </w:rPr>
              <w:t>SUPPORTED_SUFFIXES = {".pdf", ".txt", ".docx"}</w:t>
            </w:r>
            <w:r>
              <w:br/>
            </w:r>
            <w:r>
              <w:rPr>
                <w:rFonts w:ascii="Liberation Mono" w:hAnsi="Liberation Mono"/>
                <w:sz w:val="15"/>
              </w:rPr>
              <w:t>TOP_K = 3</w:t>
            </w:r>
            <w:r>
              <w:br/>
            </w:r>
            <w:r>
              <w:rPr>
                <w:rFonts w:ascii="Liberation Mono" w:hAnsi="Liberation Mono"/>
                <w:sz w:val="15"/>
              </w:rPr>
            </w:r>
            <w:r>
              <w:br/>
            </w:r>
            <w:r>
              <w:rPr>
                <w:rFonts w:ascii="Liberation Mono" w:hAnsi="Liberation Mono"/>
                <w:sz w:val="15"/>
              </w:rPr>
              <w:t># These globals may be initialised inside main/build_agent so tools can use them.</w:t>
            </w:r>
            <w:r>
              <w:br/>
            </w:r>
            <w:r>
              <w:rPr>
                <w:rFonts w:ascii="Liberation Mono" w:hAnsi="Liberation Mono"/>
                <w:sz w:val="15"/>
              </w:rPr>
              <w:t>retriever = None</w:t>
            </w:r>
            <w:r>
              <w:br/>
            </w:r>
            <w:r>
              <w:rPr>
                <w:rFonts w:ascii="Liberation Mono" w:hAnsi="Liberation Mono"/>
                <w:sz w:val="15"/>
              </w:rPr>
              <w:t>supported_files: List[Path] = []</w:t>
            </w:r>
            <w:r>
              <w:br/>
            </w:r>
            <w:r>
              <w:rPr>
                <w:rFonts w:ascii="Liberation Mono" w:hAnsi="Liberation Mono"/>
                <w:sz w:val="15"/>
              </w:rPr>
            </w:r>
            <w:r>
              <w:br/>
            </w:r>
            <w:r>
              <w:rPr>
                <w:rFonts w:ascii="Liberation Mono" w:hAnsi="Liberation Mono"/>
                <w:sz w:val="15"/>
              </w:rPr>
              <w:t>def normalize_text(value: str) -&gt; str:</w:t>
            </w:r>
            <w:r>
              <w:br/>
            </w:r>
            <w:r>
              <w:rPr>
                <w:rFonts w:ascii="Liberation Mono" w:hAnsi="Liberation Mono"/>
                <w:sz w:val="15"/>
              </w:rPr>
              <w:t xml:space="preserve">    # TODO: strip outer whitespace and collapse repeated internal whitespace.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discover_supported_files(data_dir: Path) -&gt; List[Path]:</w:t>
            </w:r>
            <w:r>
              <w:br/>
            </w:r>
            <w:r>
              <w:rPr>
                <w:rFonts w:ascii="Liberation Mono" w:hAnsi="Liberation Mono"/>
                <w:sz w:val="15"/>
              </w:rPr>
              <w:t xml:space="preserve">    # TODO: validate folder, keep direct PDF/TXT/DOCX files only, sort, reject empty.</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load_documents(file_paths: List[Path]):</w:t>
            </w:r>
            <w:r>
              <w:br/>
            </w:r>
            <w:r>
              <w:rPr>
                <w:rFonts w:ascii="Liberation Mono" w:hAnsi="Liberation Mono"/>
                <w:sz w:val="15"/>
              </w:rPr>
              <w:t xml:space="preserve">    # TODO: use the correct loader and attach source_file/source_type metadata.</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split_documents(documents):</w:t>
            </w:r>
            <w:r>
              <w:br/>
            </w:r>
            <w:r>
              <w:rPr>
                <w:rFonts w:ascii="Liberation Mono" w:hAnsi="Liberation Mono"/>
                <w:sz w:val="15"/>
              </w:rPr>
              <w:t xml:space="preserve">    # TODO: RecursiveCharacterTextSplitter(chunk_size=600, chunk_overlap=100).</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build_vector_store(chunks):</w:t>
            </w:r>
            <w:r>
              <w:br/>
            </w:r>
            <w:r>
              <w:rPr>
                <w:rFonts w:ascii="Liberation Mono" w:hAnsi="Liberation Mono"/>
                <w:sz w:val="15"/>
              </w:rPr>
              <w:t xml:space="preserve">    # TODO: create HuggingFaceEmbeddings and a persistent Chroma collection.</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create_retriever(vector_store):</w:t>
            </w:r>
            <w:r>
              <w:br/>
            </w:r>
            <w:r>
              <w:rPr>
                <w:rFonts w:ascii="Liberation Mono" w:hAnsi="Liberation Mono"/>
                <w:sz w:val="15"/>
              </w:rPr>
              <w:t xml:space="preserve">    # TODO: similarity retriever with search_kwargs={"k": TOP_K}.</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format_context(documents) -&gt; str:</w:t>
            </w:r>
            <w:r>
              <w:br/>
            </w:r>
            <w:r>
              <w:rPr>
                <w:rFonts w:ascii="Liberation Mono" w:hAnsi="Liberation Mono"/>
                <w:sz w:val="15"/>
              </w:rPr>
              <w:t xml:space="preserve">    # TODO: return blocks beginning with [Source: exact_filename].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search_travel_documents(query: str) -&gt; str:</w:t>
            </w:r>
            <w:r>
              <w:br/>
            </w:r>
            <w:r>
              <w:rPr>
                <w:rFonts w:ascii="Liberation Mono" w:hAnsi="Liberation Mono"/>
                <w:sz w:val="15"/>
              </w:rPr>
              <w:t xml:space="preserve">    """Search the supplied documents for flight booking holds, name corrections, ticket changes, cancellation timing, hotel rules, package deposits, baggage reporting, schedule disruption, special assistance evidence."""</w:t>
            </w:r>
            <w:r>
              <w:br/>
            </w:r>
            <w:r>
              <w:rPr>
                <w:rFonts w:ascii="Liberation Mono" w:hAnsi="Liberation Mono"/>
                <w:sz w:val="15"/>
              </w:rPr>
              <w:t xml:space="preserve">    # TODO: validate, retrieve, format, and return evidence only.</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list_travel_sources() -&gt; str:</w:t>
            </w:r>
            <w:r>
              <w:br/>
            </w:r>
            <w:r>
              <w:rPr>
                <w:rFonts w:ascii="Liberation Mono" w:hAnsi="Liberation Mono"/>
                <w:sz w:val="15"/>
              </w:rPr>
              <w:t xml:space="preserve">    """List the supplied knowledge filenames."""</w:t>
            </w:r>
            <w:r>
              <w:br/>
            </w:r>
            <w:r>
              <w:rPr>
                <w:rFonts w:ascii="Liberation Mono" w:hAnsi="Liberation Mono"/>
                <w:sz w:val="15"/>
              </w:rPr>
              <w:t xml:space="preserve">    # TODO: return these filenames from discovery, in sorted order:</w:t>
            </w:r>
            <w:r>
              <w:br/>
            </w:r>
            <w:r>
              <w:rPr>
                <w:rFonts w:ascii="Liberation Mono" w:hAnsi="Liberation Mono"/>
                <w:sz w:val="15"/>
              </w:rPr>
              <w:t xml:space="preserve">    # Flight_Booking_and_Change_Policy.pdf, Hotel_and_Package_Guidelines.txt, Disruption_and_Assistance_Procedures.docx</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get_travel_rule_excerpt(keyword: str, source_name: str) -&gt; str:</w:t>
            </w:r>
            <w:r>
              <w:br/>
            </w:r>
            <w:r>
              <w:rPr>
                <w:rFonts w:ascii="Liberation Mono" w:hAnsi="Liberation Mono"/>
                <w:sz w:val="15"/>
              </w:rPr>
              <w:t xml:space="preserve">    """Return relevant evidence from one requested source document."""</w:t>
            </w:r>
            <w:r>
              <w:br/>
            </w:r>
            <w:r>
              <w:rPr>
                <w:rFonts w:ascii="Liberation Mono" w:hAnsi="Liberation Mono"/>
                <w:sz w:val="15"/>
              </w:rPr>
              <w:t xml:space="preserve">    # TODO: retrieve by keyword and keep only the requested source.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@tool</w:t>
            </w:r>
            <w:r>
              <w:br/>
            </w:r>
            <w:r>
              <w:rPr>
                <w:rFonts w:ascii="Liberation Mono" w:hAnsi="Liberation Mono"/>
                <w:sz w:val="15"/>
              </w:rPr>
              <w:t>def prepare_travel_case(reason: str, evidence_source: str) -&gt; str:</w:t>
            </w:r>
            <w:r>
              <w:br/>
            </w:r>
            <w:r>
              <w:rPr>
                <w:rFonts w:ascii="Liberation Mono" w:hAnsi="Liberation Mono"/>
                <w:sz w:val="15"/>
              </w:rPr>
              <w:t xml:space="preserve">    """Create a deterministic hand-off note for the travel support advisor or supplier liaison team."""</w:t>
            </w:r>
            <w:r>
              <w:br/>
            </w:r>
            <w:r>
              <w:rPr>
                <w:rFonts w:ascii="Liberation Mono" w:hAnsi="Liberation Mono"/>
                <w:sz w:val="15"/>
              </w:rPr>
              <w:t xml:space="preserve">    # TODO: return exactly:</w:t>
            </w:r>
            <w:r>
              <w:br/>
            </w:r>
            <w:r>
              <w:rPr>
                <w:rFonts w:ascii="Liberation Mono" w:hAnsi="Liberation Mono"/>
                <w:sz w:val="15"/>
              </w:rPr>
              <w:t xml:space="preserve">    # TRAVEL CASE | Reason: &lt;reason&gt; | Evidence: &lt;source&gt;</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build_agent(active_retriever):</w:t>
            </w:r>
            <w:r>
              <w:br/>
            </w:r>
            <w:r>
              <w:rPr>
                <w:rFonts w:ascii="Liberation Mono" w:hAnsi="Liberation Mono"/>
                <w:sz w:val="15"/>
              </w:rPr>
              <w:t xml:space="preserve">    # TODO: expose retriever to tools.</w:t>
            </w:r>
            <w:r>
              <w:br/>
            </w:r>
            <w:r>
              <w:rPr>
                <w:rFonts w:ascii="Liberation Mono" w:hAnsi="Liberation Mono"/>
                <w:sz w:val="15"/>
              </w:rPr>
              <w:t xml:space="preserve">    # TODO: initialise Gemini 3.1 Flash Lite with temperature=0.</w:t>
            </w:r>
            <w:r>
              <w:br/>
            </w:r>
            <w:r>
              <w:rPr>
                <w:rFonts w:ascii="Liberation Mono" w:hAnsi="Liberation Mono"/>
                <w:sz w:val="15"/>
              </w:rPr>
              <w:t xml:space="preserve">    # TODO: create an agent using exactly the four required tools.</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def main() -&gt; None:</w:t>
            </w:r>
            <w:r>
              <w:br/>
            </w:r>
            <w:r>
              <w:rPr>
                <w:rFonts w:ascii="Liberation Mono" w:hAnsi="Liberation Mono"/>
                <w:sz w:val="15"/>
              </w:rPr>
              <w:t xml:space="preserve">    # TODO: validate key -&gt; discover -&gt; load -&gt; split -&gt; index -&gt; retrieve -&gt; agent.</w:t>
            </w:r>
            <w:r>
              <w:br/>
            </w:r>
            <w:r>
              <w:rPr>
                <w:rFonts w:ascii="Liberation Mono" w:hAnsi="Liberation Mono"/>
                <w:sz w:val="15"/>
              </w:rPr>
              <w:t xml:space="preserve">    # TODO: read one question, invoke the agent, print only the final response.</w:t>
            </w:r>
            <w:r>
              <w:br/>
            </w:r>
            <w:r>
              <w:rPr>
                <w:rFonts w:ascii="Liberation Mono" w:hAnsi="Liberation Mono"/>
                <w:sz w:val="15"/>
              </w:rPr>
              <w:t xml:space="preserve">    pass</w:t>
            </w:r>
            <w:r>
              <w:br/>
            </w:r>
            <w:r>
              <w:rPr>
                <w:rFonts w:ascii="Liberation Mono" w:hAnsi="Liberation Mono"/>
                <w:sz w:val="15"/>
              </w:rPr>
            </w:r>
            <w:r>
              <w:br/>
            </w:r>
            <w:r>
              <w:rPr>
                <w:rFonts w:ascii="Liberation Mono" w:hAnsi="Liberation Mono"/>
                <w:sz w:val="15"/>
              </w:rPr>
              <w:t>if __name__ == "__main__":</w:t>
            </w:r>
            <w:r>
              <w:br/>
            </w:r>
            <w:r>
              <w:rPr>
                <w:rFonts w:ascii="Liberation Mono" w:hAnsi="Liberation Mono"/>
                <w:sz w:val="15"/>
              </w:rPr>
              <w:t xml:space="preserve">    main()</w:t>
            </w:r>
          </w:p>
        </w:tc>
      </w:tr>
    </w:tbl>
    <w:p>
      <w:pPr>
        <w:spacing w:after="0"/>
      </w:pPr>
    </w:p>
    <w:p>
      <w:pPr>
        <w:pStyle w:val="Heading1"/>
      </w:pPr>
      <w:r>
        <w:t>9. Agent Tool Requirements in Detail</w:t>
      </w:r>
    </w:p>
    <w:p>
      <w:pPr>
        <w:pStyle w:val="Heading2"/>
      </w:pPr>
      <w:r>
        <w:t>Tool 1 - search_travel_documents</w:t>
      </w:r>
    </w:p>
    <w:p>
      <w:pPr>
        <w:pStyle w:val="ListBullet"/>
      </w:pPr>
      <w:r>
        <w:t>Purpose: retrieve document evidence for a normal user question about flight booking holds, name corrections, ticket changes, cancellation timing, hotel rules, package deposits, baggage reporting, schedule disruption, special assistance.</w:t>
      </w:r>
    </w:p>
    <w:p>
      <w:pPr>
        <w:pStyle w:val="ListBullet"/>
      </w:pPr>
      <w:r>
        <w:t>Input: query must be non-empty after normalize_text(). Reject blank input with a clear message or exception.</w:t>
      </w:r>
    </w:p>
    <w:p>
      <w:pPr>
        <w:pStyle w:val="ListBullet"/>
      </w:pPr>
      <w:r>
        <w:t>Internal logic: call the configured retriever with the query, receive Document chunks, and pass those chunks to format_context().</w:t>
      </w:r>
    </w:p>
    <w:p>
      <w:pPr>
        <w:pStyle w:val="ListBullet"/>
      </w:pPr>
      <w:r>
        <w:t>Required return: a plain-text evidence string. Every evidence block begins with [Source: exact_filename].</w:t>
      </w:r>
    </w:p>
    <w:p>
      <w:pPr>
        <w:pStyle w:val="ListBullet"/>
      </w:pPr>
      <w:r>
        <w:t>Important boundary: the tool must not write the final answer, make an approval, promise an outcome, or create the human hand-off. It returns evidence for the agent.</w:t>
      </w:r>
    </w:p>
    <w:p>
      <w:pPr>
        <w:pStyle w:val="ListBullet"/>
      </w:pPr>
      <w:r>
        <w:t>Example query: How early must I request special assistance?</w:t>
      </w:r>
    </w:p>
    <w:p>
      <w:pPr>
        <w:pStyle w:val="Heading2"/>
      </w:pPr>
      <w:r>
        <w:t>Tool 2 - list_travel_sources</w:t>
      </w:r>
    </w:p>
    <w:p>
      <w:pPr>
        <w:pStyle w:val="ListBullet"/>
      </w:pPr>
      <w:r>
        <w:t>Purpose: answer only a question asking which files, policies, or knowledge sources are loaded.</w:t>
      </w:r>
    </w:p>
    <w:p>
      <w:pPr>
        <w:pStyle w:val="ListBullet"/>
      </w:pPr>
      <w:r>
        <w:t>Input: no user argument is required.</w:t>
      </w:r>
    </w:p>
    <w:p>
      <w:pPr>
        <w:pStyle w:val="ListBullet"/>
      </w:pPr>
      <w:r>
        <w:t>Internal logic: use the already-discovered supported-file list, extract each Path.name, sort the names, and join them into stable plain text.</w:t>
      </w:r>
    </w:p>
    <w:p>
      <w:pPr>
        <w:pStyle w:val="ListBullet"/>
      </w:pPr>
      <w:r>
        <w:t>Required return: filenames only. Do not add summaries, numbering that changes unpredictably, unsupported files, or Gemini wording.</w:t>
      </w:r>
    </w:p>
    <w:p>
      <w:pPr>
        <w:pStyle w:val="ListBullet"/>
      </w:pPr>
      <w:r>
        <w:t>Must not call the retriever, embedding model, Chroma search, or Gemini.</w:t>
      </w:r>
    </w:p>
    <w:p>
      <w:pPr>
        <w:pStyle w:val="Heading2"/>
      </w:pPr>
      <w:r>
        <w:t>Tool 3 - get_travel_rule_excerpt</w:t>
      </w:r>
    </w:p>
    <w:p>
      <w:pPr>
        <w:pStyle w:val="ListBullet"/>
      </w:pPr>
      <w:r>
        <w:t>Purpose: answer a request restricted to one named source document.</w:t>
      </w:r>
    </w:p>
    <w:p>
      <w:pPr>
        <w:pStyle w:val="ListBullet"/>
      </w:pPr>
      <w:r>
        <w:t>Inputs: keyword describes what to find; source_name identifies the exact requested file. Both values must be non-empty after normalisation.</w:t>
      </w:r>
    </w:p>
    <w:p>
      <w:pPr>
        <w:pStyle w:val="ListBullet"/>
      </w:pPr>
      <w:r>
        <w:t>Internal logic: retrieve using keyword, compare each chunk metadata["source_file"] with source_name case-insensitively, and discard chunks from every other source.</w:t>
      </w:r>
    </w:p>
    <w:p>
      <w:pPr>
        <w:pStyle w:val="ListBullet"/>
      </w:pPr>
      <w:r>
        <w:t>Required return: only source-labelled chunks from the requested filename. Never silently substitute a different source.</w:t>
      </w:r>
    </w:p>
    <w:p>
      <w:pPr>
        <w:pStyle w:val="ListBullet"/>
      </w:pPr>
      <w:r>
        <w:t>No-match behaviour: clearly state whether the filename is unavailable or no relevant retrieved evidence from that source was found.</w:t>
      </w:r>
    </w:p>
    <w:p>
      <w:pPr>
        <w:pStyle w:val="ListBullet"/>
      </w:pPr>
      <w:r>
        <w:t>Example: keyword = "special assistance notice", source_name = "Disruption_and_Assistance_Procedures.docx".</w:t>
      </w:r>
    </w:p>
    <w:p>
      <w:pPr>
        <w:pStyle w:val="Heading2"/>
      </w:pPr>
      <w:r>
        <w:t>Tool 4 - prepare_travel_case</w:t>
      </w:r>
    </w:p>
    <w:p>
      <w:pPr>
        <w:pStyle w:val="ListBullet"/>
      </w:pPr>
      <w:r>
        <w:t>Purpose: create a deterministic hand-off for the travel support advisor or supplier liaison team.</w:t>
      </w:r>
    </w:p>
    <w:p>
      <w:pPr>
        <w:pStyle w:val="ListBullet"/>
      </w:pPr>
      <w:r>
        <w:t>Inputs: reason briefly explains why human review is needed; evidence_source is the supporting filename or the most relevant procedure document.</w:t>
      </w:r>
    </w:p>
    <w:p>
      <w:pPr>
        <w:pStyle w:val="ListBullet"/>
      </w:pPr>
      <w:r>
        <w:t>Internal logic: normalise and validate both inputs. This tool does not need retrieval or Gemini generation.</w:t>
      </w:r>
    </w:p>
    <w:p>
      <w:pPr>
        <w:pStyle w:val="ListBullet"/>
      </w:pPr>
      <w:r>
        <w:t>Required return: exactly TRAVEL CASE | Reason: &lt;reason&gt; | Evidence: &lt;source&gt;</w:t>
      </w:r>
    </w:p>
    <w:p>
      <w:pPr>
        <w:pStyle w:val="ListBullet"/>
      </w:pPr>
      <w:r>
        <w:t>Exact means exact: preserve the prefix, separators, labels, and one-line format. The tool itself must not add a greeting, advice, apology, or second sentence.</w:t>
      </w:r>
    </w:p>
    <w:p>
      <w:pPr>
        <w:pStyle w:val="ListBullet"/>
      </w:pPr>
      <w:r>
        <w:t>Example result: TRAVEL CASE | Reason: Airline cancellation requires rebooking review | Evidence: Disruption_and_Assistance_Procedures.docx</w:t>
      </w:r>
    </w:p>
    <w:p>
      <w:pPr>
        <w:pStyle w:val="Heading2"/>
      </w:pPr>
      <w:r>
        <w:t>9.1 Tool Output versus Final Agent Answer</w:t>
      </w:r>
    </w:p>
    <w:p>
      <w:r>
        <w:t>The search and excerpt tools return evidence. The list tool returns deterministic filenames. The hand-off tool returns a deterministic one-line note. Gemini may then write a concise final response, but it must preserve the source name, exact documented values, and human-review limitation.</w:t>
      </w:r>
    </w:p>
    <w:p>
      <w:pPr>
        <w:pStyle w:val="ListBullet"/>
      </w:pPr>
      <w:r>
        <w:t>Do not call all four tools for every question. The agent should choose the smallest correct route.</w:t>
      </w:r>
    </w:p>
    <w:p>
      <w:pPr>
        <w:pStyle w:val="ListBullet"/>
      </w:pPr>
      <w:r>
        <w:t>A normal answer explains retrieved evidence. A hand-off answer explains what the documents say and clearly states that a human team must decide or act.</w:t>
      </w:r>
    </w:p>
    <w:p>
      <w:pPr>
        <w:pStyle w:val="ListBullet"/>
      </w:pPr>
      <w:r>
        <w:t>The final answer may be conversational, but deterministic tool outputs must remain exactly testable.</w:t>
      </w:r>
    </w:p>
    <w:p>
      <w:pPr>
        <w:pStyle w:val="Heading1"/>
      </w:pPr>
      <w:r>
        <w:t>10. Required Agent Decision Flow</w:t>
      </w:r>
    </w:p>
    <w:p>
      <w:pPr>
        <w:pStyle w:val="ListBullet"/>
      </w:pPr>
      <w:r>
        <w:t>1. When the user asks which files or policies are loaded, call list_travel_sources.</w:t>
      </w:r>
    </w:p>
    <w:p>
      <w:pPr>
        <w:pStyle w:val="ListBullet"/>
      </w:pPr>
      <w:r>
        <w:t>2. When the user explicitly names one source file, call get_travel_rule_excerpt with both the topic keyword and filename.</w:t>
      </w:r>
    </w:p>
    <w:p>
      <w:pPr>
        <w:pStyle w:val="ListBullet"/>
      </w:pPr>
      <w:r>
        <w:t>3. For a normal question about flight booking holds, name corrections, ticket changes, cancellation timing, hotel rules, package deposits, baggage reporting, schedule disruption, special assistance, call search_travel_documents before writing the answer.</w:t>
      </w:r>
    </w:p>
    <w:p>
      <w:pPr>
        <w:pStyle w:val="ListBullet"/>
      </w:pPr>
      <w:r>
        <w:t>4. For airline cancellations, missed connections, denied boarding, duplicate charges, significant name mismatches, baggage loss, special-assistance failures, supplier record conflicts, or any decision controlled by an airline, hotel, insurer, or visa authority, retrieve supporting evidence when possible and then call prepare_travel_case.</w:t>
      </w:r>
    </w:p>
    <w:p>
      <w:pPr>
        <w:pStyle w:val="ListBullet"/>
      </w:pPr>
      <w:r>
        <w:t>5. When no relevant evidence is returned, state that the supplied documents are insufficient. Do not answer from general knowledge.</w:t>
      </w:r>
    </w:p>
    <w:p>
      <w:pPr>
        <w:pStyle w:val="ListBullet"/>
      </w:pPr>
      <w:r>
        <w:t>6. After a successful tool call, answer directly, mention the exact filename, preserve all documented values, and avoid promises beyond the evidence.</w:t>
      </w:r>
    </w:p>
    <w:p>
      <w:pPr>
        <w:pStyle w:val="Heading2"/>
      </w:pPr>
      <w:r>
        <w:t>10.1 Routing Examples</w:t>
      </w:r>
    </w:p>
    <w:p>
      <w:pPr>
        <w:pStyle w:val="ListBullet"/>
      </w:pPr>
      <w:r>
        <w:t>"What documents are available?" -&gt; list_travel_sources.</w:t>
      </w:r>
    </w:p>
    <w:p>
      <w:pPr>
        <w:pStyle w:val="ListBullet"/>
      </w:pPr>
      <w:r>
        <w:t>"Show the rule in Disruption_and_Assistance_Procedures.docx about special assistance notice." -&gt; get_travel_rule_excerpt.</w:t>
      </w:r>
    </w:p>
    <w:p>
      <w:pPr>
        <w:pStyle w:val="ListBullet"/>
      </w:pPr>
      <w:r>
        <w:t>"How early must I request special assistance?" -&gt; search_travel_documents.</w:t>
      </w:r>
    </w:p>
    <w:p>
      <w:pPr>
        <w:pStyle w:val="ListBullet"/>
      </w:pPr>
      <w:r>
        <w:t>"Airline cancellation requires rebooking review." -&gt; retrieve relevant evidence, then prepare_travel_case.</w:t>
      </w:r>
    </w:p>
    <w:p>
      <w:pPr>
        <w:pStyle w:val="Heading2"/>
      </w:pPr>
      <w:r>
        <w:t>10.2 Expected Final Response</w:t>
      </w:r>
    </w:p>
    <w:p>
      <w:pPr>
        <w:pStyle w:val="ListBullet"/>
      </w:pPr>
      <w:r>
        <w:t>For a normal question: explain the documented rule in a few sentences, cite the exact source filename, and do not claim that an action has already been performed.</w:t>
      </w:r>
    </w:p>
    <w:p>
      <w:pPr>
        <w:pStyle w:val="ListBullet"/>
      </w:pPr>
      <w:r>
        <w:t>For a human-review case: explain the available evidence, state that the travel support advisor or supplier liaison team must review it, and include the exact deterministic note returned by prepare_travel_case.</w:t>
      </w:r>
    </w:p>
    <w:p>
      <w:pPr>
        <w:pStyle w:val="ListBullet"/>
      </w:pPr>
      <w:r>
        <w:t>For incomplete evidence: say what was found, name the source, and clearly state what could not be verified.</w:t>
      </w:r>
    </w:p>
    <w:p>
      <w:pPr>
        <w:pStyle w:val="ListBullet"/>
      </w:pPr>
      <w:r>
        <w:t>Every numeric value, deadline, fee, limit, threshold, or waiting period in the final response must be visible in the retrieved evidence.</w:t>
      </w:r>
    </w:p>
    <w:p>
      <w:pPr>
        <w:pStyle w:val="Heading1"/>
      </w:pPr>
      <w:r>
        <w:t>11. Deterministic Test Cases</w:t>
      </w:r>
    </w:p>
    <w:p>
      <w:r>
        <w:t>Tests should focus on helper functions and deterministic tools. Do not compare complete Gemini wording because natural-language phrasing may vary.</w:t>
      </w:r>
    </w:p>
    <w:tbl>
      <w:tblPr>
        <w:tblStyle w:val="TableGrid"/>
        <w:tblW w:type="auto" w:w="0"/>
        <w:jc w:val="center"/>
        <w:tblLayout w:type="fixed"/>
        <w:tblLook w:firstColumn="1" w:firstRow="1" w:lastColumn="0" w:lastRow="0" w:noHBand="0" w:noVBand="1" w:val="04A0"/>
      </w:tblPr>
      <w:tblGrid>
        <w:gridCol w:w="936"/>
        <w:gridCol w:w="4320"/>
        <w:gridCol w:w="4320"/>
      </w:tblGrid>
      <w:tr>
        <w:trPr>
          <w:tblHeader w:val="true"/>
          <w:cantSplit/>
        </w:trPr>
        <w:tc>
          <w:tcPr>
            <w:tcW w:type="dxa" w:w="3389"/>
            <w:shd w:fill="1F4E78"/>
            <w:vAlign w:val="center"/>
            <w:tcMar>
              <w:top w:w="90" w:type="dxa"/>
              <w:start w:w="90" w:type="dxa"/>
              <w:bottom w:w="90" w:type="dxa"/>
              <w:end w:w="90" w:type="dxa"/>
            </w:tcMar>
          </w:tcPr>
          <w:p>
            <w:pPr>
              <w:jc w:val="center"/>
            </w:pPr>
            <w:r>
              <w:rPr>
                <w:rFonts w:ascii="Arial" w:hAnsi="Arial"/>
                <w:b/>
                <w:color w:val="FFFFFF"/>
                <w:sz w:val="18"/>
              </w:rPr>
              <w:t>Type</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Input / call</w:t>
            </w:r>
          </w:p>
        </w:tc>
        <w:tc>
          <w:tcPr>
            <w:tcW w:type="dxa" w:w="3389"/>
            <w:shd w:fill="1F4E78"/>
            <w:vAlign w:val="center"/>
            <w:tcMar>
              <w:top w:w="90" w:type="dxa"/>
              <w:start w:w="90" w:type="dxa"/>
              <w:bottom w:w="90" w:type="dxa"/>
              <w:end w:w="90" w:type="dxa"/>
            </w:tcMar>
          </w:tcPr>
          <w:p>
            <w:pPr>
              <w:jc w:val="center"/>
            </w:pPr>
            <w:r>
              <w:rPr>
                <w:rFonts w:ascii="Arial" w:hAnsi="Arial"/>
                <w:b/>
                <w:color w:val="FFFFFF"/>
                <w:sz w:val="18"/>
              </w:rPr>
              <w:t>Expected check</w:t>
            </w:r>
          </w:p>
        </w:tc>
      </w:tr>
      <w:tr>
        <w:trPr>
          <w:cantSplit/>
        </w:trPr>
        <w:tc>
          <w:tcPr>
            <w:tcW w:type="dxa" w:w="936"/>
            <w:tcMar>
              <w:top w:w="90" w:type="dxa"/>
              <w:start w:w="90" w:type="dxa"/>
              <w:bottom w:w="90" w:type="dxa"/>
              <w:end w:w="90" w:type="dxa"/>
            </w:tcMar>
            <w:vAlign w:val="top"/>
          </w:tcPr>
          <w:p>
            <w:pPr>
              <w:spacing w:after="0"/>
            </w:pPr>
            <w:r>
              <w:rPr>
                <w:rFonts w:ascii="Arial" w:hAnsi="Arial"/>
                <w:sz w:val="15"/>
              </w:rPr>
              <w:t>Visible</w:t>
            </w:r>
          </w:p>
        </w:tc>
        <w:tc>
          <w:tcPr>
            <w:tcW w:type="dxa" w:w="4320"/>
            <w:tcMar>
              <w:top w:w="90" w:type="dxa"/>
              <w:start w:w="90" w:type="dxa"/>
              <w:bottom w:w="90" w:type="dxa"/>
              <w:end w:w="90" w:type="dxa"/>
            </w:tcMar>
            <w:vAlign w:val="top"/>
          </w:tcPr>
          <w:p>
            <w:pPr>
              <w:spacing w:after="0"/>
            </w:pPr>
            <w:r>
              <w:rPr>
                <w:rFonts w:ascii="Arial" w:hAnsi="Arial"/>
                <w:sz w:val="15"/>
              </w:rPr>
              <w:t>discover_supported_files(Path("data"))</w:t>
            </w:r>
          </w:p>
        </w:tc>
        <w:tc>
          <w:tcPr>
            <w:tcW w:type="dxa" w:w="4320"/>
            <w:tcMar>
              <w:top w:w="90" w:type="dxa"/>
              <w:start w:w="90" w:type="dxa"/>
              <w:bottom w:w="90" w:type="dxa"/>
              <w:end w:w="90" w:type="dxa"/>
            </w:tcMar>
            <w:vAlign w:val="top"/>
          </w:tcPr>
          <w:p>
            <w:pPr>
              <w:spacing w:after="0"/>
            </w:pPr>
            <w:r>
              <w:rPr>
                <w:rFonts w:ascii="Arial" w:hAnsi="Arial"/>
                <w:sz w:val="15"/>
              </w:rPr>
              <w:t>Returns exactly the three supplied PDF/TXT/DOCX files in sorted order.</w:t>
            </w:r>
          </w:p>
        </w:tc>
      </w:tr>
      <w:tr>
        <w:trPr>
          <w:cantSplit/>
        </w:trPr>
        <w:tc>
          <w:tcPr>
            <w:tcW w:type="dxa" w:w="936"/>
            <w:shd w:fill="F4F7FA"/>
            <w:tcMar>
              <w:top w:w="90" w:type="dxa"/>
              <w:start w:w="90" w:type="dxa"/>
              <w:bottom w:w="90" w:type="dxa"/>
              <w:end w:w="90" w:type="dxa"/>
            </w:tcMar>
            <w:vAlign w:val="top"/>
          </w:tcPr>
          <w:p>
            <w:pPr>
              <w:spacing w:after="0"/>
            </w:pPr>
            <w:r>
              <w:rPr>
                <w:rFonts w:ascii="Arial" w:hAnsi="Arial"/>
                <w:sz w:val="15"/>
              </w:rPr>
              <w:t>Visible</w:t>
            </w:r>
          </w:p>
        </w:tc>
        <w:tc>
          <w:tcPr>
            <w:tcW w:type="dxa" w:w="4320"/>
            <w:shd w:fill="F4F7FA"/>
            <w:tcMar>
              <w:top w:w="90" w:type="dxa"/>
              <w:start w:w="90" w:type="dxa"/>
              <w:bottom w:w="90" w:type="dxa"/>
              <w:end w:w="90" w:type="dxa"/>
            </w:tcMar>
            <w:vAlign w:val="top"/>
          </w:tcPr>
          <w:p>
            <w:pPr>
              <w:spacing w:after="0"/>
            </w:pPr>
            <w:r>
              <w:rPr>
                <w:rFonts w:ascii="Arial" w:hAnsi="Arial"/>
                <w:sz w:val="15"/>
              </w:rPr>
              <w:t>normalize_text("  flight   change  ")</w:t>
            </w:r>
          </w:p>
        </w:tc>
        <w:tc>
          <w:tcPr>
            <w:tcW w:type="dxa" w:w="4320"/>
            <w:shd w:fill="F4F7FA"/>
            <w:tcMar>
              <w:top w:w="90" w:type="dxa"/>
              <w:start w:w="90" w:type="dxa"/>
              <w:bottom w:w="90" w:type="dxa"/>
              <w:end w:w="90" w:type="dxa"/>
            </w:tcMar>
            <w:vAlign w:val="top"/>
          </w:tcPr>
          <w:p>
            <w:pPr>
              <w:spacing w:after="0"/>
            </w:pPr>
            <w:r>
              <w:rPr>
                <w:rFonts w:ascii="Arial" w:hAnsi="Arial"/>
                <w:sz w:val="15"/>
              </w:rPr>
              <w:t>Returns "flight change".</w:t>
            </w:r>
          </w:p>
        </w:tc>
      </w:tr>
      <w:tr>
        <w:trPr>
          <w:cantSplit/>
        </w:trPr>
        <w:tc>
          <w:tcPr>
            <w:tcW w:type="dxa" w:w="936"/>
            <w:tcMar>
              <w:top w:w="90" w:type="dxa"/>
              <w:start w:w="90" w:type="dxa"/>
              <w:bottom w:w="90" w:type="dxa"/>
              <w:end w:w="90" w:type="dxa"/>
            </w:tcMar>
            <w:vAlign w:val="top"/>
          </w:tcPr>
          <w:p>
            <w:pPr>
              <w:spacing w:after="0"/>
            </w:pPr>
            <w:r>
              <w:rPr>
                <w:rFonts w:ascii="Arial" w:hAnsi="Arial"/>
                <w:sz w:val="15"/>
              </w:rPr>
              <w:t>Visible</w:t>
            </w:r>
          </w:p>
        </w:tc>
        <w:tc>
          <w:tcPr>
            <w:tcW w:type="dxa" w:w="4320"/>
            <w:tcMar>
              <w:top w:w="90" w:type="dxa"/>
              <w:start w:w="90" w:type="dxa"/>
              <w:bottom w:w="90" w:type="dxa"/>
              <w:end w:w="90" w:type="dxa"/>
            </w:tcMar>
            <w:vAlign w:val="top"/>
          </w:tcPr>
          <w:p>
            <w:pPr>
              <w:spacing w:after="0"/>
            </w:pPr>
            <w:r>
              <w:rPr>
                <w:rFonts w:ascii="Arial" w:hAnsi="Arial"/>
                <w:sz w:val="15"/>
              </w:rPr>
              <w:t>prepare_travel_case.invoke({"reason":"Airline cancellation requires rebooking review","evidence_source":"Disruption_and_Assistance_Procedures.docx"})</w:t>
            </w:r>
          </w:p>
        </w:tc>
        <w:tc>
          <w:tcPr>
            <w:tcW w:type="dxa" w:w="4320"/>
            <w:tcMar>
              <w:top w:w="90" w:type="dxa"/>
              <w:start w:w="90" w:type="dxa"/>
              <w:bottom w:w="90" w:type="dxa"/>
              <w:end w:w="90" w:type="dxa"/>
            </w:tcMar>
            <w:vAlign w:val="top"/>
          </w:tcPr>
          <w:p>
            <w:pPr>
              <w:spacing w:after="0"/>
            </w:pPr>
            <w:r>
              <w:rPr>
                <w:rFonts w:ascii="Arial" w:hAnsi="Arial"/>
                <w:sz w:val="15"/>
              </w:rPr>
              <w:t>Returns the exact TRAVEL CASE template.</w:t>
            </w:r>
          </w:p>
        </w:tc>
      </w:tr>
      <w:tr>
        <w:trPr>
          <w:cantSplit/>
        </w:trPr>
        <w:tc>
          <w:tcPr>
            <w:tcW w:type="dxa" w:w="936"/>
            <w:shd w:fill="F4F7FA"/>
            <w:tcMar>
              <w:top w:w="90" w:type="dxa"/>
              <w:start w:w="90" w:type="dxa"/>
              <w:bottom w:w="90" w:type="dxa"/>
              <w:end w:w="90" w:type="dxa"/>
            </w:tcMar>
            <w:vAlign w:val="top"/>
          </w:tcPr>
          <w:p>
            <w:pPr>
              <w:spacing w:after="0"/>
            </w:pPr>
            <w:r>
              <w:rPr>
                <w:rFonts w:ascii="Arial" w:hAnsi="Arial"/>
                <w:sz w:val="15"/>
              </w:rPr>
              <w:t>Hidden</w:t>
            </w:r>
          </w:p>
        </w:tc>
        <w:tc>
          <w:tcPr>
            <w:tcW w:type="dxa" w:w="4320"/>
            <w:shd w:fill="F4F7FA"/>
            <w:tcMar>
              <w:top w:w="90" w:type="dxa"/>
              <w:start w:w="90" w:type="dxa"/>
              <w:bottom w:w="90" w:type="dxa"/>
              <w:end w:w="90" w:type="dxa"/>
            </w:tcMar>
            <w:vAlign w:val="top"/>
          </w:tcPr>
          <w:p>
            <w:pPr>
              <w:spacing w:after="0"/>
            </w:pPr>
            <w:r>
              <w:rPr>
                <w:rFonts w:ascii="Arial" w:hAnsi="Arial"/>
                <w:sz w:val="15"/>
              </w:rPr>
              <w:t>load_documents(files)</w:t>
            </w:r>
          </w:p>
        </w:tc>
        <w:tc>
          <w:tcPr>
            <w:tcW w:type="dxa" w:w="4320"/>
            <w:shd w:fill="F4F7FA"/>
            <w:tcMar>
              <w:top w:w="90" w:type="dxa"/>
              <w:start w:w="90" w:type="dxa"/>
              <w:bottom w:w="90" w:type="dxa"/>
              <w:end w:w="90" w:type="dxa"/>
            </w:tcMar>
            <w:vAlign w:val="top"/>
          </w:tcPr>
          <w:p>
            <w:pPr>
              <w:spacing w:after="0"/>
            </w:pPr>
            <w:r>
              <w:rPr>
                <w:rFonts w:ascii="Arial" w:hAnsi="Arial"/>
                <w:sz w:val="15"/>
              </w:rPr>
              <w:t>Every returned Document contains source_file and source_type metadata.</w:t>
            </w:r>
          </w:p>
        </w:tc>
      </w:tr>
      <w:tr>
        <w:trPr>
          <w:cantSplit/>
        </w:trPr>
        <w:tc>
          <w:tcPr>
            <w:tcW w:type="dxa" w:w="936"/>
            <w:tcMar>
              <w:top w:w="90" w:type="dxa"/>
              <w:start w:w="90" w:type="dxa"/>
              <w:bottom w:w="90" w:type="dxa"/>
              <w:end w:w="90" w:type="dxa"/>
            </w:tcMar>
            <w:vAlign w:val="top"/>
          </w:tcPr>
          <w:p>
            <w:pPr>
              <w:spacing w:after="0"/>
            </w:pPr>
            <w:r>
              <w:rPr>
                <w:rFonts w:ascii="Arial" w:hAnsi="Arial"/>
                <w:sz w:val="15"/>
              </w:rPr>
              <w:t>Hidden</w:t>
            </w:r>
          </w:p>
        </w:tc>
        <w:tc>
          <w:tcPr>
            <w:tcW w:type="dxa" w:w="4320"/>
            <w:tcMar>
              <w:top w:w="90" w:type="dxa"/>
              <w:start w:w="90" w:type="dxa"/>
              <w:bottom w:w="90" w:type="dxa"/>
              <w:end w:w="90" w:type="dxa"/>
            </w:tcMar>
            <w:vAlign w:val="top"/>
          </w:tcPr>
          <w:p>
            <w:pPr>
              <w:spacing w:after="0"/>
            </w:pPr>
            <w:r>
              <w:rPr>
                <w:rFonts w:ascii="Arial" w:hAnsi="Arial"/>
                <w:sz w:val="15"/>
              </w:rPr>
              <w:t>format_context([sample_document])</w:t>
            </w:r>
          </w:p>
        </w:tc>
        <w:tc>
          <w:tcPr>
            <w:tcW w:type="dxa" w:w="4320"/>
            <w:tcMar>
              <w:top w:w="90" w:type="dxa"/>
              <w:start w:w="90" w:type="dxa"/>
              <w:bottom w:w="90" w:type="dxa"/>
              <w:end w:w="90" w:type="dxa"/>
            </w:tcMar>
            <w:vAlign w:val="top"/>
          </w:tcPr>
          <w:p>
            <w:pPr>
              <w:spacing w:after="0"/>
            </w:pPr>
            <w:r>
              <w:rPr>
                <w:rFonts w:ascii="Arial" w:hAnsi="Arial"/>
                <w:sz w:val="15"/>
              </w:rPr>
              <w:t>Contains [Source: sample.txt] and the sample page_content.</w:t>
            </w:r>
          </w:p>
        </w:tc>
      </w:tr>
      <w:tr>
        <w:trPr>
          <w:cantSplit/>
        </w:trPr>
        <w:tc>
          <w:tcPr>
            <w:tcW w:type="dxa" w:w="936"/>
            <w:shd w:fill="F4F7FA"/>
            <w:tcMar>
              <w:top w:w="90" w:type="dxa"/>
              <w:start w:w="90" w:type="dxa"/>
              <w:bottom w:w="90" w:type="dxa"/>
              <w:end w:w="90" w:type="dxa"/>
            </w:tcMar>
            <w:vAlign w:val="top"/>
          </w:tcPr>
          <w:p>
            <w:pPr>
              <w:spacing w:after="0"/>
            </w:pPr>
            <w:r>
              <w:rPr>
                <w:rFonts w:ascii="Arial" w:hAnsi="Arial"/>
                <w:sz w:val="15"/>
              </w:rPr>
              <w:t>Hidden</w:t>
            </w:r>
          </w:p>
        </w:tc>
        <w:tc>
          <w:tcPr>
            <w:tcW w:type="dxa" w:w="4320"/>
            <w:shd w:fill="F4F7FA"/>
            <w:tcMar>
              <w:top w:w="90" w:type="dxa"/>
              <w:start w:w="90" w:type="dxa"/>
              <w:bottom w:w="90" w:type="dxa"/>
              <w:end w:w="90" w:type="dxa"/>
            </w:tcMar>
            <w:vAlign w:val="top"/>
          </w:tcPr>
          <w:p>
            <w:pPr>
              <w:spacing w:after="0"/>
            </w:pPr>
            <w:r>
              <w:rPr>
                <w:rFonts w:ascii="Arial" w:hAnsi="Arial"/>
                <w:sz w:val="15"/>
              </w:rPr>
              <w:t>list_travel_sources.invoke({})</w:t>
            </w:r>
          </w:p>
        </w:tc>
        <w:tc>
          <w:tcPr>
            <w:tcW w:type="dxa" w:w="4320"/>
            <w:shd w:fill="F4F7FA"/>
            <w:tcMar>
              <w:top w:w="90" w:type="dxa"/>
              <w:start w:w="90" w:type="dxa"/>
              <w:bottom w:w="90" w:type="dxa"/>
              <w:end w:w="90" w:type="dxa"/>
            </w:tcMar>
            <w:vAlign w:val="top"/>
          </w:tcPr>
          <w:p>
            <w:pPr>
              <w:spacing w:after="0"/>
            </w:pPr>
            <w:r>
              <w:rPr>
                <w:rFonts w:ascii="Arial" w:hAnsi="Arial"/>
                <w:sz w:val="15"/>
              </w:rPr>
              <w:t>Returns only these sorted filenames: Disruption_and_Assistance_Procedures.docx, Flight_Booking_and_Change_Policy.pdf, Hotel_and_Package_Guidelines.txt.</w:t>
            </w:r>
          </w:p>
        </w:tc>
      </w:tr>
      <w:tr>
        <w:trPr>
          <w:cantSplit/>
        </w:trPr>
        <w:tc>
          <w:tcPr>
            <w:tcW w:type="dxa" w:w="936"/>
            <w:tcMar>
              <w:top w:w="90" w:type="dxa"/>
              <w:start w:w="90" w:type="dxa"/>
              <w:bottom w:w="90" w:type="dxa"/>
              <w:end w:w="90" w:type="dxa"/>
            </w:tcMar>
            <w:vAlign w:val="top"/>
          </w:tcPr>
          <w:p>
            <w:pPr>
              <w:spacing w:after="0"/>
            </w:pPr>
            <w:r>
              <w:rPr>
                <w:rFonts w:ascii="Arial" w:hAnsi="Arial"/>
                <w:sz w:val="15"/>
              </w:rPr>
              <w:t>RAG</w:t>
            </w:r>
          </w:p>
        </w:tc>
        <w:tc>
          <w:tcPr>
            <w:tcW w:type="dxa" w:w="4320"/>
            <w:tcMar>
              <w:top w:w="90" w:type="dxa"/>
              <w:start w:w="90" w:type="dxa"/>
              <w:bottom w:w="90" w:type="dxa"/>
              <w:end w:w="90" w:type="dxa"/>
            </w:tcMar>
            <w:vAlign w:val="top"/>
          </w:tcPr>
          <w:p>
            <w:pPr>
              <w:spacing w:after="0"/>
            </w:pPr>
            <w:r>
              <w:rPr>
                <w:rFonts w:ascii="Arial" w:hAnsi="Arial"/>
                <w:sz w:val="15"/>
              </w:rPr>
              <w:t>search_travel_documents.invoke({"query":"How early should special assistance be requested?"})</w:t>
            </w:r>
          </w:p>
        </w:tc>
        <w:tc>
          <w:tcPr>
            <w:tcW w:type="dxa" w:w="4320"/>
            <w:tcMar>
              <w:top w:w="90" w:type="dxa"/>
              <w:start w:w="90" w:type="dxa"/>
              <w:bottom w:w="90" w:type="dxa"/>
              <w:end w:w="90" w:type="dxa"/>
            </w:tcMar>
            <w:vAlign w:val="top"/>
          </w:tcPr>
          <w:p>
            <w:pPr>
              <w:spacing w:after="0"/>
            </w:pPr>
            <w:r>
              <w:rPr>
                <w:rFonts w:ascii="Arial" w:hAnsi="Arial"/>
                <w:sz w:val="15"/>
              </w:rPr>
              <w:t>Evidence contains 48 hours and cites Disruption_and_Assistance_Procedures.docx.</w:t>
            </w:r>
          </w:p>
        </w:tc>
      </w:tr>
    </w:tbl>
    <w:p>
      <w:pPr>
        <w:spacing w:after="0"/>
      </w:pPr>
    </w:p>
    <w:p>
      <w:pPr>
        <w:pStyle w:val="Heading1"/>
      </w:pPr>
      <w:r>
        <w:t>12. Manual Practice Questions</w:t>
      </w:r>
    </w:p>
    <w:p>
      <w:pPr>
        <w:pStyle w:val="ListBullet"/>
      </w:pPr>
      <w:r>
        <w:t>How long is an unpaid flight quotation normally held?</w:t>
      </w:r>
    </w:p>
    <w:p>
      <w:pPr>
        <w:pStyle w:val="ListBullet"/>
      </w:pPr>
      <w:r>
        <w:t>What type of passenger-name correction may be requested within 24 hours?</w:t>
      </w:r>
    </w:p>
    <w:p>
      <w:pPr>
        <w:pStyle w:val="ListBullet"/>
      </w:pPr>
      <w:r>
        <w:t>How much is the package deposit per traveller?</w:t>
      </w:r>
    </w:p>
    <w:p>
      <w:pPr>
        <w:pStyle w:val="ListBullet"/>
      </w:pPr>
      <w:r>
        <w:t>How early should wheelchair assistance be requested?</w:t>
      </w:r>
    </w:p>
    <w:p>
      <w:pPr>
        <w:pStyle w:val="ListBullet"/>
      </w:pPr>
      <w:r>
        <w:t>Can the assistant guarantee compensation after denied boarding?</w:t>
      </w:r>
    </w:p>
    <w:p>
      <w:pPr>
        <w:pStyle w:val="Heading2"/>
      </w:pPr>
      <w:r>
        <w:t>12.1 How to Validate Manual Questions</w:t>
      </w:r>
    </w:p>
    <w:p>
      <w:pPr>
        <w:pStyle w:val="ListBullet"/>
      </w:pPr>
      <w:r>
        <w:t>A normal question should cause search_travel_documents to return source-labelled evidence before Gemini writes the answer.</w:t>
      </w:r>
    </w:p>
    <w:p>
      <w:pPr>
        <w:pStyle w:val="ListBullet"/>
      </w:pPr>
      <w:r>
        <w:t>A question naming one file should use get_travel_rule_excerpt and must not include chunks from another source.</w:t>
      </w:r>
    </w:p>
    <w:p>
      <w:pPr>
        <w:pStyle w:val="ListBullet"/>
      </w:pPr>
      <w:r>
        <w:t>A human-review question should use prepare_travel_case and must not be presented as approved, completed, guaranteed, or resolved by the assistant.</w:t>
      </w:r>
    </w:p>
    <w:p>
      <w:pPr>
        <w:pStyle w:val="ListBullet"/>
      </w:pPr>
      <w:r>
        <w:t>Check that every number or deadline in the final answer appears in the retrieved evidence and that the exact filename is visible.</w:t>
      </w:r>
    </w:p>
    <w:p>
      <w:pPr>
        <w:pStyle w:val="Heading1"/>
      </w:pPr>
      <w:r>
        <w:t>13. Submission Requirements</w:t>
      </w:r>
    </w:p>
    <w:p>
      <w:pPr>
        <w:pStyle w:val="ListBullet"/>
      </w:pPr>
      <w:r>
        <w:t>Submit app.py, requirements.txt, and .env.example.</w:t>
      </w:r>
    </w:p>
    <w:p>
      <w:pPr>
        <w:pStyle w:val="ListBullet"/>
      </w:pPr>
      <w:r>
        <w:t>Keep the supplied data folder and filenames unchanged.</w:t>
      </w:r>
    </w:p>
    <w:p>
      <w:pPr>
        <w:pStyle w:val="ListBullet"/>
      </w:pPr>
      <w:r>
        <w:t>Do not submit the real .env file, API key, chroma_db directory, or Python virtual environment.</w:t>
      </w:r>
    </w:p>
    <w:p>
      <w:pPr>
        <w:pStyle w:val="ListBullet"/>
      </w:pPr>
      <w:r>
        <w:t>Do not add CSV, JSON, databases, spreadsheets, web search, or external business APIs.</w:t>
      </w:r>
    </w:p>
    <w:p>
      <w:pPr>
        <w:pStyle w:val="ListBullet"/>
      </w:pPr>
      <w:r>
        <w:t>The program must run from the project root using python app.py.</w:t>
      </w:r>
    </w:p>
    <w:p>
      <w:pPr>
        <w:pStyle w:val="ListBullet"/>
      </w:pPr>
      <w:r>
        <w:t>Code should be readable, divided into functions, and protected by the main guard.</w:t>
      </w:r>
    </w:p>
    <w:p>
      <w:pPr>
        <w:pStyle w:val="Heading1"/>
      </w:pPr>
      <w:r>
        <w:t>14. Evaluation Criteria</w:t>
      </w:r>
    </w:p>
    <w:tbl>
      <w:tblPr>
        <w:tblStyle w:val="TableGrid"/>
        <w:tblW w:type="auto" w:w="0"/>
        <w:jc w:val="center"/>
        <w:tblLayout w:type="fixed"/>
        <w:tblLook w:firstColumn="1" w:firstRow="1" w:lastColumn="0" w:lastRow="0" w:noHBand="0" w:noVBand="1" w:val="04A0"/>
      </w:tblPr>
      <w:tblGrid>
        <w:gridCol w:w="8064"/>
        <w:gridCol w:w="1440"/>
      </w:tblGrid>
      <w:tr>
        <w:trPr>
          <w:tblHeader w:val="true"/>
          <w:cantSplit/>
        </w:trPr>
        <w:tc>
          <w:tcPr>
            <w:tcW w:type="dxa" w:w="5083"/>
            <w:shd w:fill="1F4E78"/>
            <w:vAlign w:val="center"/>
            <w:tcMar>
              <w:top w:w="90" w:type="dxa"/>
              <w:start w:w="90" w:type="dxa"/>
              <w:bottom w:w="90" w:type="dxa"/>
              <w:end w:w="90" w:type="dxa"/>
            </w:tcMar>
          </w:tcPr>
          <w:p>
            <w:pPr>
              <w:jc w:val="center"/>
            </w:pPr>
            <w:r>
              <w:rPr>
                <w:rFonts w:ascii="Arial" w:hAnsi="Arial"/>
                <w:b/>
                <w:color w:val="FFFFFF"/>
                <w:sz w:val="18"/>
              </w:rPr>
              <w:t>Area</w:t>
            </w:r>
          </w:p>
        </w:tc>
        <w:tc>
          <w:tcPr>
            <w:tcW w:type="dxa" w:w="5083"/>
            <w:shd w:fill="1F4E78"/>
            <w:vAlign w:val="center"/>
            <w:tcMar>
              <w:top w:w="90" w:type="dxa"/>
              <w:start w:w="90" w:type="dxa"/>
              <w:bottom w:w="90" w:type="dxa"/>
              <w:end w:w="90" w:type="dxa"/>
            </w:tcMar>
          </w:tcPr>
          <w:p>
            <w:pPr>
              <w:jc w:val="center"/>
            </w:pPr>
            <w:r>
              <w:rPr>
                <w:rFonts w:ascii="Arial" w:hAnsi="Arial"/>
                <w:b/>
                <w:color w:val="FFFFFF"/>
                <w:sz w:val="18"/>
              </w:rPr>
              <w:t>Marks</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File discovery and validation</w:t>
            </w:r>
          </w:p>
        </w:tc>
        <w:tc>
          <w:tcPr>
            <w:tcW w:type="dxa" w:w="1440"/>
            <w:tcMar>
              <w:top w:w="90" w:type="dxa"/>
              <w:start w:w="90" w:type="dxa"/>
              <w:bottom w:w="90" w:type="dxa"/>
              <w:end w:w="90" w:type="dxa"/>
            </w:tcMar>
            <w:vAlign w:val="top"/>
          </w:tcPr>
          <w:p>
            <w:pPr>
              <w:spacing w:after="0"/>
            </w:pPr>
            <w:r>
              <w:rPr>
                <w:rFonts w:ascii="Arial" w:hAnsi="Arial"/>
                <w:sz w:val="17"/>
              </w:rPr>
              <w:t>10</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PDF/TXT/DOCX loading and source metadata</w:t>
            </w:r>
          </w:p>
        </w:tc>
        <w:tc>
          <w:tcPr>
            <w:tcW w:type="dxa" w:w="1440"/>
            <w:shd w:fill="F4F7FA"/>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Recursive chunking and metadata preservation</w:t>
            </w:r>
          </w:p>
        </w:tc>
        <w:tc>
          <w:tcPr>
            <w:tcW w:type="dxa" w:w="1440"/>
            <w:tcMar>
              <w:top w:w="90" w:type="dxa"/>
              <w:start w:w="90" w:type="dxa"/>
              <w:bottom w:w="90" w:type="dxa"/>
              <w:end w:w="90" w:type="dxa"/>
            </w:tcMar>
            <w:vAlign w:val="top"/>
          </w:tcPr>
          <w:p>
            <w:pPr>
              <w:spacing w:after="0"/>
            </w:pPr>
            <w:r>
              <w:rPr>
                <w:rFonts w:ascii="Arial" w:hAnsi="Arial"/>
                <w:sz w:val="17"/>
              </w:rPr>
              <w:t>10</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Embeddings and persistent ChromaDB</w:t>
            </w:r>
          </w:p>
        </w:tc>
        <w:tc>
          <w:tcPr>
            <w:tcW w:type="dxa" w:w="1440"/>
            <w:shd w:fill="F4F7FA"/>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Top-3 retrieval and context formatting</w:t>
            </w:r>
          </w:p>
        </w:tc>
        <w:tc>
          <w:tcPr>
            <w:tcW w:type="dxa" w:w="1440"/>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Exactly four correctly separated tools</w:t>
            </w:r>
          </w:p>
        </w:tc>
        <w:tc>
          <w:tcPr>
            <w:tcW w:type="dxa" w:w="1440"/>
            <w:shd w:fill="F4F7FA"/>
            <w:tcMar>
              <w:top w:w="90" w:type="dxa"/>
              <w:start w:w="90" w:type="dxa"/>
              <w:bottom w:w="90" w:type="dxa"/>
              <w:end w:w="90" w:type="dxa"/>
            </w:tcMar>
            <w:vAlign w:val="top"/>
          </w:tcPr>
          <w:p>
            <w:pPr>
              <w:spacing w:after="0"/>
            </w:pPr>
            <w:r>
              <w:rPr>
                <w:rFonts w:ascii="Arial" w:hAnsi="Arial"/>
                <w:sz w:val="17"/>
              </w:rPr>
              <w:t>15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Gemini agent routing and evidence-first prompt</w:t>
            </w:r>
          </w:p>
        </w:tc>
        <w:tc>
          <w:tcPr>
            <w:tcW w:type="dxa" w:w="1440"/>
            <w:tcMar>
              <w:top w:w="90" w:type="dxa"/>
              <w:start w:w="90" w:type="dxa"/>
              <w:bottom w:w="90" w:type="dxa"/>
              <w:end w:w="90" w:type="dxa"/>
            </w:tcMar>
            <w:vAlign w:val="top"/>
          </w:tcPr>
          <w:p>
            <w:pPr>
              <w:spacing w:after="0"/>
            </w:pPr>
            <w:r>
              <w:rPr>
                <w:rFonts w:ascii="Arial" w:hAnsi="Arial"/>
                <w:sz w:val="17"/>
              </w:rPr>
              <w:t>10</w:t>
            </w:r>
          </w:p>
        </w:tc>
      </w:tr>
      <w:tr>
        <w:trPr>
          <w:cantSplit/>
        </w:trPr>
        <w:tc>
          <w:tcPr>
            <w:tcW w:type="dxa" w:w="8064"/>
            <w:shd w:fill="F4F7FA"/>
            <w:tcMar>
              <w:top w:w="90" w:type="dxa"/>
              <w:start w:w="90" w:type="dxa"/>
              <w:bottom w:w="90" w:type="dxa"/>
              <w:end w:w="90" w:type="dxa"/>
            </w:tcMar>
            <w:vAlign w:val="top"/>
          </w:tcPr>
          <w:p>
            <w:pPr>
              <w:spacing w:after="0"/>
            </w:pPr>
            <w:r>
              <w:rPr>
                <w:rFonts w:ascii="Arial" w:hAnsi="Arial"/>
                <w:sz w:val="17"/>
              </w:rPr>
              <w:t>Error handling and import safety</w:t>
            </w:r>
          </w:p>
        </w:tc>
        <w:tc>
          <w:tcPr>
            <w:tcW w:type="dxa" w:w="1440"/>
            <w:shd w:fill="F4F7FA"/>
            <w:tcMar>
              <w:top w:w="90" w:type="dxa"/>
              <w:start w:w="90" w:type="dxa"/>
              <w:bottom w:w="90" w:type="dxa"/>
              <w:end w:w="90" w:type="dxa"/>
            </w:tcMar>
            <w:vAlign w:val="top"/>
          </w:tcPr>
          <w:p>
            <w:pPr>
              <w:spacing w:after="0"/>
            </w:pPr>
            <w:r>
              <w:rPr>
                <w:rFonts w:ascii="Arial" w:hAnsi="Arial"/>
                <w:sz w:val="17"/>
              </w:rPr>
              <w:t>5</w:t>
            </w:r>
          </w:p>
        </w:tc>
      </w:tr>
      <w:tr>
        <w:trPr>
          <w:cantSplit/>
        </w:trPr>
        <w:tc>
          <w:tcPr>
            <w:tcW w:type="dxa" w:w="8064"/>
            <w:tcMar>
              <w:top w:w="90" w:type="dxa"/>
              <w:start w:w="90" w:type="dxa"/>
              <w:bottom w:w="90" w:type="dxa"/>
              <w:end w:w="90" w:type="dxa"/>
            </w:tcMar>
            <w:vAlign w:val="top"/>
          </w:tcPr>
          <w:p>
            <w:pPr>
              <w:spacing w:after="0"/>
            </w:pPr>
            <w:r>
              <w:rPr>
                <w:rFonts w:ascii="Arial" w:hAnsi="Arial"/>
                <w:sz w:val="17"/>
              </w:rPr>
              <w:t>Code quality and successful execution</w:t>
            </w:r>
          </w:p>
        </w:tc>
        <w:tc>
          <w:tcPr>
            <w:tcW w:type="dxa" w:w="1440"/>
            <w:tcMar>
              <w:top w:w="90" w:type="dxa"/>
              <w:start w:w="90" w:type="dxa"/>
              <w:bottom w:w="90" w:type="dxa"/>
              <w:end w:w="90" w:type="dxa"/>
            </w:tcMar>
            <w:vAlign w:val="top"/>
          </w:tcPr>
          <w:p>
            <w:pPr>
              <w:spacing w:after="0"/>
            </w:pPr>
            <w:r>
              <w:rPr>
                <w:rFonts w:ascii="Arial" w:hAnsi="Arial"/>
                <w:sz w:val="17"/>
              </w:rPr>
              <w:t>5</w:t>
            </w:r>
          </w:p>
        </w:tc>
      </w:tr>
    </w:tbl>
    <w:p>
      <w:pPr>
        <w:spacing w:after="0"/>
      </w:pPr>
    </w:p>
    <w:p>
      <w:pPr>
        <w:jc w:val="right"/>
      </w:pPr>
      <w:r>
        <w:rPr>
          <w:b/>
          <w:color w:val="17365D"/>
          <w:sz w:val="22"/>
        </w:rPr>
        <w:t>Total: 100 marks</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Practice Assignment 2 - RAG + LangChain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rial" w:hAnsi="Arial"/>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